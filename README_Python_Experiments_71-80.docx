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EEC6" w14:textId="2FC3E0E3" w:rsidR="004021B0" w:rsidRDefault="004021B0" w:rsidP="004021B0">
      <w:pPr>
        <w:spacing w:after="80"/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NAME: K. Vasudha</w:t>
      </w:r>
    </w:p>
    <w:p w14:paraId="37A886CE" w14:textId="77777777" w:rsidR="004021B0" w:rsidRDefault="004021B0" w:rsidP="004021B0">
      <w:pPr>
        <w:spacing w:after="80"/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Roll. No: 32</w:t>
      </w:r>
    </w:p>
    <w:p w14:paraId="54F24311" w14:textId="77777777" w:rsidR="004021B0" w:rsidRDefault="004021B0" w:rsidP="004021B0">
      <w:pPr>
        <w:spacing w:after="80"/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Branch: CSE Core</w:t>
      </w:r>
    </w:p>
    <w:p w14:paraId="1CB5C87D" w14:textId="77777777" w:rsidR="004021B0" w:rsidRDefault="004021B0" w:rsidP="004021B0">
      <w:pPr>
        <w:spacing w:after="80"/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Section: 1</w:t>
      </w:r>
    </w:p>
    <w:p w14:paraId="5B3537AE" w14:textId="2A410DA9" w:rsidR="004021B0" w:rsidRDefault="004021B0">
      <w:pPr>
        <w:spacing w:after="80"/>
        <w:rPr>
          <w:b/>
          <w:color w:val="1F4E79"/>
          <w:sz w:val="48"/>
        </w:rPr>
      </w:pPr>
      <w:r>
        <w:rPr>
          <w:b/>
          <w:color w:val="1F4E79"/>
          <w:sz w:val="48"/>
        </w:rPr>
        <w:t xml:space="preserve"> </w:t>
      </w:r>
    </w:p>
    <w:p w14:paraId="3E2DB9B0" w14:textId="5E7FDF49" w:rsidR="00903763" w:rsidRDefault="00000000">
      <w:pPr>
        <w:spacing w:after="80"/>
      </w:pPr>
      <w:r>
        <w:rPr>
          <w:b/>
          <w:color w:val="1F4E79"/>
          <w:sz w:val="48"/>
        </w:rPr>
        <w:t>README - PYTHON CASE STUDIES 71–80</w:t>
      </w:r>
    </w:p>
    <w:p w14:paraId="7B397897" w14:textId="77777777" w:rsidR="00903763" w:rsidRDefault="00000000">
      <w:pPr>
        <w:spacing w:after="480"/>
      </w:pPr>
      <w:r>
        <w:rPr>
          <w:i/>
          <w:color w:val="595959"/>
          <w:sz w:val="26"/>
        </w:rPr>
        <w:t>Complete Activity Documentation README File (Experiments 71 to 80)</w:t>
      </w:r>
    </w:p>
    <w:p w14:paraId="66D42905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71: Integrated University Fee and Eligibility Audit</w:t>
      </w:r>
    </w:p>
    <w:p w14:paraId="7436A1DE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6EECC7EB" w14:textId="77777777" w:rsidR="00903763" w:rsidRDefault="00000000">
      <w:pPr>
        <w:spacing w:after="80"/>
      </w:pPr>
      <w:r>
        <w:t>University administration requires an automated system to audit student eligibility for end-semester examinations based on fee settlement, classroom attendance percentage, and internal examination marks.</w:t>
      </w:r>
    </w:p>
    <w:p w14:paraId="0CBE6F6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00C43443" w14:textId="77777777" w:rsidR="00903763" w:rsidRDefault="00000000">
      <w:pPr>
        <w:spacing w:after="80"/>
      </w:pPr>
      <w:r>
        <w:rPr>
          <w:b/>
        </w:rPr>
        <w:t xml:space="preserve">• </w:t>
      </w:r>
      <w:r>
        <w:t>Audit individual student records systematically.</w:t>
      </w:r>
    </w:p>
    <w:p w14:paraId="02159528" w14:textId="77777777" w:rsidR="00903763" w:rsidRDefault="00000000">
      <w:pPr>
        <w:spacing w:after="80"/>
      </w:pPr>
      <w:r>
        <w:rPr>
          <w:b/>
        </w:rPr>
        <w:t xml:space="preserve">• </w:t>
      </w:r>
      <w:r>
        <w:t>Verify fee payment status, classroom attendance (&gt;= 75%), and internal marks (&gt;= 20).</w:t>
      </w:r>
    </w:p>
    <w:p w14:paraId="1107D675" w14:textId="77777777" w:rsidR="00903763" w:rsidRDefault="00000000">
      <w:pPr>
        <w:spacing w:after="80"/>
      </w:pPr>
      <w:r>
        <w:rPr>
          <w:b/>
        </w:rPr>
        <w:t xml:space="preserve">• </w:t>
      </w:r>
      <w:r>
        <w:t>Generate specific, descriptive reason codes for student disqualification.</w:t>
      </w:r>
    </w:p>
    <w:p w14:paraId="74BB0AF2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469FDF8F" w14:textId="77777777" w:rsidR="00903763" w:rsidRDefault="00000000">
      <w:pPr>
        <w:spacing w:after="80"/>
      </w:pPr>
      <w:r>
        <w:rPr>
          <w:b/>
        </w:rPr>
        <w:t xml:space="preserve">• </w:t>
      </w:r>
      <w:r>
        <w:t>Input data is provided as a structured nested list containing [ID, Name, Fee Due, Fee Paid, Attendance %, Internal Marks].</w:t>
      </w:r>
    </w:p>
    <w:p w14:paraId="7E5059EC" w14:textId="77777777" w:rsidR="00903763" w:rsidRDefault="00000000">
      <w:pPr>
        <w:spacing w:after="80"/>
      </w:pPr>
      <w:r>
        <w:rPr>
          <w:b/>
        </w:rPr>
        <w:t xml:space="preserve">• </w:t>
      </w:r>
      <w:r>
        <w:t>A student is considered 'Fee Pending' if Fee Due &gt; Fee Paid.</w:t>
      </w:r>
    </w:p>
    <w:p w14:paraId="6B969EEE" w14:textId="77777777" w:rsidR="00903763" w:rsidRDefault="00000000">
      <w:pPr>
        <w:spacing w:after="80"/>
      </w:pPr>
      <w:r>
        <w:rPr>
          <w:b/>
        </w:rPr>
        <w:t xml:space="preserve">• </w:t>
      </w:r>
      <w:r>
        <w:t>Thresholds are fixed: Attendance &gt;= 75%, Internal Marks &gt;= 20.</w:t>
      </w:r>
    </w:p>
    <w:p w14:paraId="0C5BF56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3EE1CA94" w14:textId="77777777" w:rsidR="00903763" w:rsidRDefault="00000000">
      <w:pPr>
        <w:spacing w:after="80"/>
      </w:pPr>
      <w:r>
        <w:t>Step 1: Initialize the list of student records.</w:t>
      </w:r>
    </w:p>
    <w:p w14:paraId="77257404" w14:textId="77777777" w:rsidR="00903763" w:rsidRDefault="00000000">
      <w:pPr>
        <w:spacing w:after="80"/>
      </w:pPr>
      <w:r>
        <w:t>Step 2: Iterate over each student record in the dataset.</w:t>
      </w:r>
    </w:p>
    <w:p w14:paraId="72E0BF00" w14:textId="77777777" w:rsidR="00903763" w:rsidRDefault="00000000">
      <w:pPr>
        <w:spacing w:after="80"/>
      </w:pPr>
      <w:r>
        <w:lastRenderedPageBreak/>
        <w:t>Step 3: Create an empty list 'reasons' to collect eligibility failure logs.</w:t>
      </w:r>
    </w:p>
    <w:p w14:paraId="330C6574" w14:textId="77777777" w:rsidR="00903763" w:rsidRDefault="00000000">
      <w:pPr>
        <w:spacing w:after="80"/>
      </w:pPr>
      <w:r>
        <w:t>Step 4: Check if Fee Due &gt; Fee Paid; if true, append 'Fee Pending' to 'reasons'.</w:t>
      </w:r>
    </w:p>
    <w:p w14:paraId="7D9CCFC1" w14:textId="77777777" w:rsidR="00903763" w:rsidRDefault="00000000">
      <w:pPr>
        <w:spacing w:after="80"/>
      </w:pPr>
      <w:r>
        <w:t>Step 5: Check if Attendance &lt; 75; if true, append 'Low Attendance' to 'reasons'.</w:t>
      </w:r>
    </w:p>
    <w:p w14:paraId="03DB1D4C" w14:textId="77777777" w:rsidR="00903763" w:rsidRDefault="00000000">
      <w:pPr>
        <w:spacing w:after="80"/>
      </w:pPr>
      <w:r>
        <w:t>Step 6: Check if Internal Marks &lt; 20; if true, append 'Low Internal Marks' to 'reasons'.</w:t>
      </w:r>
    </w:p>
    <w:p w14:paraId="07FF9B98" w14:textId="77777777" w:rsidR="00903763" w:rsidRDefault="00000000">
      <w:pPr>
        <w:spacing w:after="80"/>
      </w:pPr>
      <w:r>
        <w:t>Step 7: If 'reasons' is non-empty, display 'Not Eligible' with reasons; otherwise, display 'Eligible for Examination'.</w:t>
      </w:r>
    </w:p>
    <w:p w14:paraId="7400C56C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77BBFF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2AAB5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FOR EACH student IN students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INITIALIZE reasons as empty list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student.fee_due &gt; student.fee_paid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APPEND "Fee Pending" TO reasons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student.attendance &lt; 75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APPEND "Low Attendance" TO reasons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student.internal_marks &lt; 20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APPEND "Low Internal Marks" TO reasons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reasons IS NOT EMPTY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student.name, "Not Eligible:", JOIN(reasons)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student.name, "Eligible for Examination"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</w:p>
        </w:tc>
      </w:tr>
    </w:tbl>
    <w:p w14:paraId="117F4065" w14:textId="77777777" w:rsidR="00903763" w:rsidRDefault="00903763">
      <w:pPr>
        <w:spacing w:after="120"/>
      </w:pPr>
    </w:p>
    <w:p w14:paraId="59D60CE0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4436931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8D155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students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[101, "Ravi", 20000, 18000, 85, 32],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[102, "Sita", 20000, 20000, 65, 25],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[103, "Arun", 20000, 15000, 90, 18],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[104, "Priya", 20000, 20000, 80, 35]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s in students: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reasons = []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s[2] &gt; s[3]: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reasons.append("Fee Pending")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s[4] &lt; 75: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reasons.append("Low Attendance")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s[5] &lt; 20: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reasons.append("Low Internal Marks")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print("\nStudent:", s[1])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reasons: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print("Not Eligible:", ", ".join(reasons))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print("Eligible for Examination")</w:t>
            </w:r>
          </w:p>
        </w:tc>
      </w:tr>
    </w:tbl>
    <w:p w14:paraId="0927694D" w14:textId="77777777" w:rsidR="00903763" w:rsidRDefault="00903763">
      <w:pPr>
        <w:spacing w:after="120"/>
      </w:pPr>
    </w:p>
    <w:p w14:paraId="47FF630C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2D56AE8A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7A66B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80F4C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F8177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1A9DC501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A4B8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16B6" w14:textId="77777777" w:rsidR="00903763" w:rsidRDefault="00000000">
            <w:r>
              <w:rPr>
                <w:sz w:val="20"/>
              </w:rPr>
              <w:t>Student: Ravi (Due: 20000, Paid: 18000, Att: 85%, Marks: 32)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254D" w14:textId="77777777" w:rsidR="00903763" w:rsidRDefault="00000000">
            <w:r>
              <w:rPr>
                <w:sz w:val="20"/>
              </w:rPr>
              <w:t>Not Eligible: Fee Pending</w:t>
            </w:r>
          </w:p>
        </w:tc>
      </w:tr>
      <w:tr w:rsidR="00903763" w14:paraId="673D39A6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7C86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ED42" w14:textId="77777777" w:rsidR="00903763" w:rsidRDefault="00000000">
            <w:r>
              <w:rPr>
                <w:sz w:val="20"/>
              </w:rPr>
              <w:t>Student: Sita (Due: 20000, Paid: 20000, Att: 65%, Marks: 25)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C8E2" w14:textId="77777777" w:rsidR="00903763" w:rsidRDefault="00000000">
            <w:r>
              <w:rPr>
                <w:sz w:val="20"/>
              </w:rPr>
              <w:t>Not Eligible: Low Attendance</w:t>
            </w:r>
          </w:p>
        </w:tc>
      </w:tr>
      <w:tr w:rsidR="00903763" w14:paraId="6E9BB3E4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944F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6FF7" w14:textId="77777777" w:rsidR="00903763" w:rsidRDefault="00000000">
            <w:r>
              <w:rPr>
                <w:sz w:val="20"/>
              </w:rPr>
              <w:t>Student: Arun (Due: 20000, Paid: 15000, Att: 90%, Marks: 18)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4BB2" w14:textId="77777777" w:rsidR="00903763" w:rsidRDefault="00000000">
            <w:r>
              <w:rPr>
                <w:sz w:val="20"/>
              </w:rPr>
              <w:t>Not Eligible: Fee Pending, Low Internal Marks</w:t>
            </w:r>
          </w:p>
        </w:tc>
      </w:tr>
      <w:tr w:rsidR="00903763" w14:paraId="7B382A30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35ED" w14:textId="77777777" w:rsidR="00903763" w:rsidRDefault="00000000">
            <w:r>
              <w:rPr>
                <w:sz w:val="20"/>
              </w:rPr>
              <w:t>TC4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A7ED" w14:textId="77777777" w:rsidR="00903763" w:rsidRDefault="00000000">
            <w:r>
              <w:rPr>
                <w:sz w:val="20"/>
              </w:rPr>
              <w:t>Student: Priya (Due: 20000, Paid: 20000, Att: 80%, Marks: 35)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1F56" w14:textId="77777777" w:rsidR="00903763" w:rsidRDefault="00000000">
            <w:r>
              <w:rPr>
                <w:sz w:val="20"/>
              </w:rPr>
              <w:t>Eligible for Examination</w:t>
            </w:r>
          </w:p>
        </w:tc>
      </w:tr>
    </w:tbl>
    <w:p w14:paraId="34B76EB2" w14:textId="77777777" w:rsidR="00903763" w:rsidRDefault="00903763">
      <w:pPr>
        <w:spacing w:after="120"/>
      </w:pPr>
    </w:p>
    <w:p w14:paraId="7C1E74D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44E05A5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5FFBA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Student: Ravi</w:t>
            </w:r>
            <w:r>
              <w:rPr>
                <w:rFonts w:ascii="Consolas" w:hAnsi="Consolas"/>
                <w:color w:val="282828"/>
                <w:sz w:val="19"/>
              </w:rPr>
              <w:br/>
              <w:t>Not Eligible: Fee Pending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Student: Sita</w:t>
            </w:r>
            <w:r>
              <w:rPr>
                <w:rFonts w:ascii="Consolas" w:hAnsi="Consolas"/>
                <w:color w:val="282828"/>
                <w:sz w:val="19"/>
              </w:rPr>
              <w:br/>
              <w:t>Not Eligible: Low Attendance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Student: Arun</w:t>
            </w:r>
            <w:r>
              <w:rPr>
                <w:rFonts w:ascii="Consolas" w:hAnsi="Consolas"/>
                <w:color w:val="282828"/>
                <w:sz w:val="19"/>
              </w:rPr>
              <w:br/>
              <w:t>Not Eligible: Fee Pending, Low Internal Marks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Student: Priya</w:t>
            </w:r>
            <w:r>
              <w:rPr>
                <w:rFonts w:ascii="Consolas" w:hAnsi="Consolas"/>
                <w:color w:val="282828"/>
                <w:sz w:val="19"/>
              </w:rPr>
              <w:br/>
              <w:t>Eligible for Examination</w:t>
            </w:r>
          </w:p>
        </w:tc>
      </w:tr>
    </w:tbl>
    <w:p w14:paraId="6DF57D6F" w14:textId="77777777" w:rsidR="00903763" w:rsidRDefault="00903763">
      <w:pPr>
        <w:spacing w:after="120"/>
      </w:pPr>
    </w:p>
    <w:p w14:paraId="7DDA0B60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30F34C0D" w14:textId="77777777" w:rsidR="00903763" w:rsidRDefault="00000000">
      <w:pPr>
        <w:spacing w:after="80"/>
      </w:pPr>
      <w:r>
        <w:t>The integrated audit script successfully evaluates multi-condition examination eligibility and accurately pinpoints disqualification reasons for administrative compliance.</w:t>
      </w:r>
    </w:p>
    <w:p w14:paraId="00B9510A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lastRenderedPageBreak/>
        <w:t>EXPERIMENT 72: Smart Hostel Resource Monitoring</w:t>
      </w:r>
    </w:p>
    <w:p w14:paraId="6066969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5AAC1445" w14:textId="77777777" w:rsidR="00903763" w:rsidRDefault="00000000">
      <w:pPr>
        <w:spacing w:after="80"/>
      </w:pPr>
      <w:r>
        <w:t>Hostel administration needs to calculate individual room resource utility bills (electricity and water) while simultaneously flagging excessive consumption that exceeds predefined environmental threshold limits.</w:t>
      </w:r>
    </w:p>
    <w:p w14:paraId="16927236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0B343E9D" w14:textId="77777777" w:rsidR="00903763" w:rsidRDefault="00000000">
      <w:pPr>
        <w:spacing w:after="80"/>
      </w:pPr>
      <w:r>
        <w:rPr>
          <w:b/>
        </w:rPr>
        <w:t xml:space="preserve">• </w:t>
      </w:r>
      <w:r>
        <w:t>Compute monthly utility billing charges per hostel room based on standard tariffs.</w:t>
      </w:r>
    </w:p>
    <w:p w14:paraId="6E52BAF7" w14:textId="77777777" w:rsidR="00903763" w:rsidRDefault="00000000">
      <w:pPr>
        <w:spacing w:after="80"/>
      </w:pPr>
      <w:r>
        <w:rPr>
          <w:b/>
        </w:rPr>
        <w:t xml:space="preserve">• </w:t>
      </w:r>
      <w:r>
        <w:t>Evaluate consumption metrics against safe operational limits.</w:t>
      </w:r>
    </w:p>
    <w:p w14:paraId="76DB7CD4" w14:textId="77777777" w:rsidR="00903763" w:rsidRDefault="00000000">
      <w:pPr>
        <w:spacing w:after="80"/>
      </w:pPr>
      <w:r>
        <w:rPr>
          <w:b/>
        </w:rPr>
        <w:t xml:space="preserve">• </w:t>
      </w:r>
      <w:r>
        <w:t>Trigger automated consumption warnings when limits are breached.</w:t>
      </w:r>
    </w:p>
    <w:p w14:paraId="5D50CED2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001B273C" w14:textId="77777777" w:rsidR="00903763" w:rsidRDefault="00000000">
      <w:pPr>
        <w:spacing w:after="80"/>
      </w:pPr>
      <w:r>
        <w:rPr>
          <w:b/>
        </w:rPr>
        <w:t xml:space="preserve">• </w:t>
      </w:r>
      <w:r>
        <w:t>Electricity tariff = Rs. 8 per unit; Water tariff = Rs. 2 per unit.</w:t>
      </w:r>
    </w:p>
    <w:p w14:paraId="2CBCCD37" w14:textId="77777777" w:rsidR="00903763" w:rsidRDefault="00000000">
      <w:pPr>
        <w:spacing w:after="80"/>
      </w:pPr>
      <w:r>
        <w:rPr>
          <w:b/>
        </w:rPr>
        <w:t xml:space="preserve">• </w:t>
      </w:r>
      <w:r>
        <w:t>Maximum permissible limits: Electricity = 150 units, Water = 700 units.</w:t>
      </w:r>
    </w:p>
    <w:p w14:paraId="62197519" w14:textId="77777777" w:rsidR="00903763" w:rsidRDefault="00000000">
      <w:pPr>
        <w:spacing w:after="80"/>
      </w:pPr>
      <w:r>
        <w:rPr>
          <w:b/>
        </w:rPr>
        <w:t xml:space="preserve">• </w:t>
      </w:r>
      <w:r>
        <w:t>Room metrics provided as [Room Name, Electricity Units, Water Units].</w:t>
      </w:r>
    </w:p>
    <w:p w14:paraId="05AE1834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02E32762" w14:textId="77777777" w:rsidR="00903763" w:rsidRDefault="00000000">
      <w:pPr>
        <w:spacing w:after="80"/>
      </w:pPr>
      <w:r>
        <w:t>Step 1: Define utility rates and maximum safe consumption limits.</w:t>
      </w:r>
    </w:p>
    <w:p w14:paraId="5F6A9FAF" w14:textId="77777777" w:rsidR="00903763" w:rsidRDefault="00000000">
      <w:pPr>
        <w:spacing w:after="80"/>
      </w:pPr>
      <w:r>
        <w:t>Step 2: Iterate over each room's consumption record.</w:t>
      </w:r>
    </w:p>
    <w:p w14:paraId="187CE88D" w14:textId="77777777" w:rsidR="00903763" w:rsidRDefault="00000000">
      <w:pPr>
        <w:spacing w:after="80"/>
      </w:pPr>
      <w:r>
        <w:t>Step 3: Calculate Electricity Bill = units * electricity_rate.</w:t>
      </w:r>
    </w:p>
    <w:p w14:paraId="0AF229E4" w14:textId="77777777" w:rsidR="00903763" w:rsidRDefault="00000000">
      <w:pPr>
        <w:spacing w:after="80"/>
      </w:pPr>
      <w:r>
        <w:t>Step 4: Calculate Water Bill = units * water_rate.</w:t>
      </w:r>
    </w:p>
    <w:p w14:paraId="073DB9F1" w14:textId="77777777" w:rsidR="00903763" w:rsidRDefault="00000000">
      <w:pPr>
        <w:spacing w:after="80"/>
      </w:pPr>
      <w:r>
        <w:t>Step 5: Calculate Total Bill = Electricity Bill + Water Bill.</w:t>
      </w:r>
    </w:p>
    <w:p w14:paraId="6613092C" w14:textId="77777777" w:rsidR="00903763" w:rsidRDefault="00000000">
      <w:pPr>
        <w:spacing w:after="80"/>
      </w:pPr>
      <w:r>
        <w:t>Step 6: Check if electricity &gt; max_electricity OR water &gt; max_water.</w:t>
      </w:r>
    </w:p>
    <w:p w14:paraId="0353C6CA" w14:textId="77777777" w:rsidR="00903763" w:rsidRDefault="00000000">
      <w:pPr>
        <w:spacing w:after="80"/>
      </w:pPr>
      <w:r>
        <w:t>Step 7: Print billing details and display 'Warning: Consumption Limit Exceeded' if limit breached, else 'Consumption Normal'.</w:t>
      </w:r>
    </w:p>
    <w:p w14:paraId="3FFDD2C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200C77EA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BFA42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SET electricity_rate = 8, water_rate = 2</w:t>
            </w:r>
            <w:r>
              <w:rPr>
                <w:rFonts w:ascii="Consolas" w:hAnsi="Consolas"/>
                <w:color w:val="282828"/>
                <w:sz w:val="19"/>
              </w:rPr>
              <w:br/>
              <w:t>SET max_electricity = 150, max_water = 700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EACH room IN rooms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electricity_bill = room.electricity * electricity_rate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water_bill = room.water * water_rate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total = electricity_bill + water_bill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 room.name, electricity_bill, water_bill, total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room.electricity &gt; max_electricity OR room.water &gt; max_water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"Warning: Consumption Limit Exceeded"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PRINT "Consumption Normal"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</w:p>
        </w:tc>
      </w:tr>
    </w:tbl>
    <w:p w14:paraId="19611FDB" w14:textId="77777777" w:rsidR="00903763" w:rsidRDefault="00903763">
      <w:pPr>
        <w:spacing w:after="120"/>
      </w:pPr>
    </w:p>
    <w:p w14:paraId="3E0FD1DA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10A6709F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261FF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rooms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["Room 101", 120, 500],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["Room 102", 180, 800],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["Room 103", 90, 400],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["Room 104", 220, 1000]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electricity_rate = 8</w:t>
            </w:r>
            <w:r>
              <w:rPr>
                <w:rFonts w:ascii="Consolas" w:hAnsi="Consolas"/>
                <w:color w:val="282828"/>
                <w:sz w:val="19"/>
              </w:rPr>
              <w:br/>
              <w:t>water_rate = 2</w:t>
            </w:r>
            <w:r>
              <w:rPr>
                <w:rFonts w:ascii="Consolas" w:hAnsi="Consolas"/>
                <w:color w:val="282828"/>
                <w:sz w:val="19"/>
              </w:rPr>
              <w:br/>
              <w:t>max_electricity = 150</w:t>
            </w:r>
            <w:r>
              <w:rPr>
                <w:rFonts w:ascii="Consolas" w:hAnsi="Consolas"/>
                <w:color w:val="282828"/>
                <w:sz w:val="19"/>
              </w:rPr>
              <w:br/>
              <w:t>max_water = 700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room in rooms: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name, electricity, water = room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electricity_bill = electricity * electricity_rate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water_bill = water * water_rate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total = electricity_bill + water_bill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print("\nRoom:", name)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print("Electricity Bill: Rs.", electricity_bill)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print("Water Bill: Rs.", water_bill)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print("Total Bill: Rs.", total)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electricity &gt; max_electricity or water &gt; max_water: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print("Warning: Consumption Limit Exceeded")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print("Consumption Normal")</w:t>
            </w:r>
          </w:p>
        </w:tc>
      </w:tr>
    </w:tbl>
    <w:p w14:paraId="5C3B3656" w14:textId="77777777" w:rsidR="00903763" w:rsidRDefault="00903763">
      <w:pPr>
        <w:spacing w:after="120"/>
      </w:pPr>
    </w:p>
    <w:p w14:paraId="66A07262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6069C199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0FE15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0355C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BDA12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13E5EFC2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FB59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6D56" w14:textId="77777777" w:rsidR="00903763" w:rsidRDefault="00000000">
            <w:r>
              <w:rPr>
                <w:sz w:val="20"/>
              </w:rPr>
              <w:t>Room 101 (Elec: 120, Water: 500)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3436" w14:textId="77777777" w:rsidR="00903763" w:rsidRDefault="00000000">
            <w:r>
              <w:rPr>
                <w:sz w:val="20"/>
              </w:rPr>
              <w:t>Total: Rs. 1960, Status: Consumption Normal</w:t>
            </w:r>
          </w:p>
        </w:tc>
      </w:tr>
      <w:tr w:rsidR="00903763" w14:paraId="4F80F0BC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DC8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B65C" w14:textId="77777777" w:rsidR="00903763" w:rsidRDefault="00000000">
            <w:r>
              <w:rPr>
                <w:sz w:val="20"/>
              </w:rPr>
              <w:t>Room 102 (Elec: 180, Water: 800)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C60F" w14:textId="77777777" w:rsidR="00903763" w:rsidRDefault="00000000">
            <w:r>
              <w:rPr>
                <w:sz w:val="20"/>
              </w:rPr>
              <w:t>Total: Rs. 3040, Status: Warning: Consumption Limit Exceeded</w:t>
            </w:r>
          </w:p>
        </w:tc>
      </w:tr>
      <w:tr w:rsidR="00903763" w14:paraId="25BCCE0C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3A7C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66E3" w14:textId="77777777" w:rsidR="00903763" w:rsidRDefault="00000000">
            <w:r>
              <w:rPr>
                <w:sz w:val="20"/>
              </w:rPr>
              <w:t>Room 103 (Elec: 90, Water: 400)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E303" w14:textId="77777777" w:rsidR="00903763" w:rsidRDefault="00000000">
            <w:r>
              <w:rPr>
                <w:sz w:val="20"/>
              </w:rPr>
              <w:t xml:space="preserve">Total: Rs. 1520, Status: </w:t>
            </w:r>
            <w:r>
              <w:rPr>
                <w:sz w:val="20"/>
              </w:rPr>
              <w:lastRenderedPageBreak/>
              <w:t>Consumption Normal</w:t>
            </w:r>
          </w:p>
        </w:tc>
      </w:tr>
    </w:tbl>
    <w:p w14:paraId="573961AC" w14:textId="77777777" w:rsidR="00903763" w:rsidRDefault="00903763">
      <w:pPr>
        <w:spacing w:after="120"/>
      </w:pPr>
    </w:p>
    <w:p w14:paraId="4F64EFF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25D698D2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74A9F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Room: Room 101</w:t>
            </w:r>
            <w:r>
              <w:rPr>
                <w:rFonts w:ascii="Consolas" w:hAnsi="Consolas"/>
                <w:color w:val="282828"/>
                <w:sz w:val="19"/>
              </w:rPr>
              <w:br/>
              <w:t>Electricity Bill: Rs. 960</w:t>
            </w:r>
            <w:r>
              <w:rPr>
                <w:rFonts w:ascii="Consolas" w:hAnsi="Consolas"/>
                <w:color w:val="282828"/>
                <w:sz w:val="19"/>
              </w:rPr>
              <w:br/>
              <w:t>Water Bill: Rs. 1000</w:t>
            </w:r>
            <w:r>
              <w:rPr>
                <w:rFonts w:ascii="Consolas" w:hAnsi="Consolas"/>
                <w:color w:val="282828"/>
                <w:sz w:val="19"/>
              </w:rPr>
              <w:br/>
              <w:t>Total Bill: Rs. 1960</w:t>
            </w:r>
            <w:r>
              <w:rPr>
                <w:rFonts w:ascii="Consolas" w:hAnsi="Consolas"/>
                <w:color w:val="282828"/>
                <w:sz w:val="19"/>
              </w:rPr>
              <w:br/>
              <w:t>Consumption Normal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Room: Room 102</w:t>
            </w:r>
            <w:r>
              <w:rPr>
                <w:rFonts w:ascii="Consolas" w:hAnsi="Consolas"/>
                <w:color w:val="282828"/>
                <w:sz w:val="19"/>
              </w:rPr>
              <w:br/>
              <w:t>Electricity Bill: Rs. 1440</w:t>
            </w:r>
            <w:r>
              <w:rPr>
                <w:rFonts w:ascii="Consolas" w:hAnsi="Consolas"/>
                <w:color w:val="282828"/>
                <w:sz w:val="19"/>
              </w:rPr>
              <w:br/>
              <w:t>Water Bill: Rs. 1600</w:t>
            </w:r>
            <w:r>
              <w:rPr>
                <w:rFonts w:ascii="Consolas" w:hAnsi="Consolas"/>
                <w:color w:val="282828"/>
                <w:sz w:val="19"/>
              </w:rPr>
              <w:br/>
              <w:t>Total Bill: Rs. 3040</w:t>
            </w:r>
            <w:r>
              <w:rPr>
                <w:rFonts w:ascii="Consolas" w:hAnsi="Consolas"/>
                <w:color w:val="282828"/>
                <w:sz w:val="19"/>
              </w:rPr>
              <w:br/>
              <w:t>Warning: Consumption Limit Exceeded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Room: Room 103</w:t>
            </w:r>
            <w:r>
              <w:rPr>
                <w:rFonts w:ascii="Consolas" w:hAnsi="Consolas"/>
                <w:color w:val="282828"/>
                <w:sz w:val="19"/>
              </w:rPr>
              <w:br/>
              <w:t>Electricity Bill: Rs. 720</w:t>
            </w:r>
            <w:r>
              <w:rPr>
                <w:rFonts w:ascii="Consolas" w:hAnsi="Consolas"/>
                <w:color w:val="282828"/>
                <w:sz w:val="19"/>
              </w:rPr>
              <w:br/>
              <w:t>Water Bill: Rs. 800</w:t>
            </w:r>
            <w:r>
              <w:rPr>
                <w:rFonts w:ascii="Consolas" w:hAnsi="Consolas"/>
                <w:color w:val="282828"/>
                <w:sz w:val="19"/>
              </w:rPr>
              <w:br/>
              <w:t>Total Bill: Rs. 1520</w:t>
            </w:r>
            <w:r>
              <w:rPr>
                <w:rFonts w:ascii="Consolas" w:hAnsi="Consolas"/>
                <w:color w:val="282828"/>
                <w:sz w:val="19"/>
              </w:rPr>
              <w:br/>
              <w:t>Consumption Normal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Room: Room 104</w:t>
            </w:r>
            <w:r>
              <w:rPr>
                <w:rFonts w:ascii="Consolas" w:hAnsi="Consolas"/>
                <w:color w:val="282828"/>
                <w:sz w:val="19"/>
              </w:rPr>
              <w:br/>
              <w:t>Electricity Bill: Rs. 1760</w:t>
            </w:r>
            <w:r>
              <w:rPr>
                <w:rFonts w:ascii="Consolas" w:hAnsi="Consolas"/>
                <w:color w:val="282828"/>
                <w:sz w:val="19"/>
              </w:rPr>
              <w:br/>
              <w:t>Water Bill: Rs. 2000</w:t>
            </w:r>
            <w:r>
              <w:rPr>
                <w:rFonts w:ascii="Consolas" w:hAnsi="Consolas"/>
                <w:color w:val="282828"/>
                <w:sz w:val="19"/>
              </w:rPr>
              <w:br/>
              <w:t>Total Bill: Rs. 3760</w:t>
            </w:r>
            <w:r>
              <w:rPr>
                <w:rFonts w:ascii="Consolas" w:hAnsi="Consolas"/>
                <w:color w:val="282828"/>
                <w:sz w:val="19"/>
              </w:rPr>
              <w:br/>
              <w:t>Warning: Consumption Limit Exceeded</w:t>
            </w:r>
          </w:p>
        </w:tc>
      </w:tr>
    </w:tbl>
    <w:p w14:paraId="34B168DC" w14:textId="77777777" w:rsidR="00903763" w:rsidRDefault="00903763">
      <w:pPr>
        <w:spacing w:after="120"/>
      </w:pPr>
    </w:p>
    <w:p w14:paraId="15109F1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39B3B655" w14:textId="77777777" w:rsidR="00903763" w:rsidRDefault="00000000">
      <w:pPr>
        <w:spacing w:after="80"/>
      </w:pPr>
      <w:r>
        <w:t>The smart monitoring program efficiently calculates utility overheads and highlights rooms exceeding resource limits to promote sustainability.</w:t>
      </w:r>
    </w:p>
    <w:p w14:paraId="3E669C38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73: Multi-Route Courier Dispatch Planning</w:t>
      </w:r>
    </w:p>
    <w:p w14:paraId="0183D2C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393B0719" w14:textId="77777777" w:rsidR="00903763" w:rsidRDefault="00000000">
      <w:pPr>
        <w:spacing w:after="80"/>
      </w:pPr>
      <w:r>
        <w:t>A logistics dispatcher must allocate courier packages to delivery vehicles based on priority levels while strictly respecting vehicle payload weight capacities.</w:t>
      </w:r>
    </w:p>
    <w:p w14:paraId="288C10E4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2070D2B9" w14:textId="77777777" w:rsidR="00903763" w:rsidRDefault="00000000">
      <w:pPr>
        <w:spacing w:after="80"/>
      </w:pPr>
      <w:r>
        <w:rPr>
          <w:b/>
        </w:rPr>
        <w:t xml:space="preserve">• </w:t>
      </w:r>
      <w:r>
        <w:t>Sort packages according to priority hierarchy (High &gt; Medium &gt; Low).</w:t>
      </w:r>
    </w:p>
    <w:p w14:paraId="2350B928" w14:textId="77777777" w:rsidR="00903763" w:rsidRDefault="00000000">
      <w:pPr>
        <w:spacing w:after="80"/>
      </w:pPr>
      <w:r>
        <w:rPr>
          <w:b/>
        </w:rPr>
        <w:t xml:space="preserve">• </w:t>
      </w:r>
      <w:r>
        <w:t>Fit high-priority packages into available vehicle capacities first.</w:t>
      </w:r>
    </w:p>
    <w:p w14:paraId="6ADC04FA" w14:textId="77777777" w:rsidR="00903763" w:rsidRDefault="00000000">
      <w:pPr>
        <w:spacing w:after="80"/>
      </w:pPr>
      <w:r>
        <w:rPr>
          <w:b/>
        </w:rPr>
        <w:t xml:space="preserve">• </w:t>
      </w:r>
      <w:r>
        <w:t>Monitor vehicle capacity utilization and flag undispatched packages.</w:t>
      </w:r>
    </w:p>
    <w:p w14:paraId="15B7D5AC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lastRenderedPageBreak/>
        <w:t>3. Assumptions</w:t>
      </w:r>
    </w:p>
    <w:p w14:paraId="488CDBDC" w14:textId="77777777" w:rsidR="00903763" w:rsidRDefault="00000000">
      <w:pPr>
        <w:spacing w:after="80"/>
      </w:pPr>
      <w:r>
        <w:rPr>
          <w:b/>
        </w:rPr>
        <w:t xml:space="preserve">• </w:t>
      </w:r>
      <w:r>
        <w:t>Priority weight mapping: High = 1, Medium = 2, Low = 3.</w:t>
      </w:r>
    </w:p>
    <w:p w14:paraId="5EDB5F7C" w14:textId="77777777" w:rsidR="00903763" w:rsidRDefault="00000000">
      <w:pPr>
        <w:spacing w:after="80"/>
      </w:pPr>
      <w:r>
        <w:rPr>
          <w:b/>
        </w:rPr>
        <w:t xml:space="preserve">• </w:t>
      </w:r>
      <w:r>
        <w:t>Packages are assigned to the first vehicle that has sufficient remaining capacity.</w:t>
      </w:r>
    </w:p>
    <w:p w14:paraId="20EB0CB6" w14:textId="77777777" w:rsidR="00903763" w:rsidRDefault="00000000">
      <w:pPr>
        <w:spacing w:after="80"/>
      </w:pPr>
      <w:r>
        <w:rPr>
          <w:b/>
        </w:rPr>
        <w:t xml:space="preserve">• </w:t>
      </w:r>
      <w:r>
        <w:t>Vehicle capacity cannot be exceeded.</w:t>
      </w:r>
    </w:p>
    <w:p w14:paraId="745374D6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40B623F6" w14:textId="77777777" w:rsidR="00903763" w:rsidRDefault="00000000">
      <w:pPr>
        <w:spacing w:after="80"/>
      </w:pPr>
      <w:r>
        <w:t>Step 1: Define package list [ID, Weight, Priority] and vehicle list [ID, Capacity, Current Load].</w:t>
      </w:r>
    </w:p>
    <w:p w14:paraId="268E75B3" w14:textId="77777777" w:rsidR="00903763" w:rsidRDefault="00000000">
      <w:pPr>
        <w:spacing w:after="80"/>
      </w:pPr>
      <w:r>
        <w:t>Step 2: Sort packages in ascending order of priority rank.</w:t>
      </w:r>
    </w:p>
    <w:p w14:paraId="42462BFE" w14:textId="77777777" w:rsidR="00903763" w:rsidRDefault="00000000">
      <w:pPr>
        <w:spacing w:after="80"/>
      </w:pPr>
      <w:r>
        <w:t>Step 3: Iterate through each sorted package.</w:t>
      </w:r>
    </w:p>
    <w:p w14:paraId="1912928E" w14:textId="77777777" w:rsidR="00903763" w:rsidRDefault="00000000">
      <w:pPr>
        <w:spacing w:after="80"/>
      </w:pPr>
      <w:r>
        <w:t>Step 4: Check available vehicles sequentially; if current load + package weight &lt;= capacity, assign package and update load.</w:t>
      </w:r>
    </w:p>
    <w:p w14:paraId="788D1EE9" w14:textId="77777777" w:rsidR="00903763" w:rsidRDefault="00000000">
      <w:pPr>
        <w:spacing w:after="80"/>
      </w:pPr>
      <w:r>
        <w:t>Step 5: If no vehicle can accommodate the package, mark as undispatched.</w:t>
      </w:r>
    </w:p>
    <w:p w14:paraId="58E7BBDE" w14:textId="77777777" w:rsidR="00903763" w:rsidRDefault="00000000">
      <w:pPr>
        <w:spacing w:after="80"/>
      </w:pPr>
      <w:r>
        <w:t>Step 6: Output assignment results and final vehicle capacity utilization.</w:t>
      </w:r>
    </w:p>
    <w:p w14:paraId="4D1F0ACA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4F8788F4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DCABD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SORT packages BY priority_order (High -&gt; Medium -&gt; Low)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EACH package IN packages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SET dispatched = False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FOR EACH vehicle IN vehicles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vehicle.current_load + package.weight &lt;= vehicle.capacity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vehicle.current_load += package.weight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PRINT package.id, "assigned to", vehicle.id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SET dispatched = True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BREAK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FOR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NOT dispatched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package.id, "cannot be dispatched"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 vehicle utilization report</w:t>
            </w:r>
          </w:p>
        </w:tc>
      </w:tr>
    </w:tbl>
    <w:p w14:paraId="1D9DDFBF" w14:textId="77777777" w:rsidR="00903763" w:rsidRDefault="00903763">
      <w:pPr>
        <w:spacing w:after="120"/>
      </w:pPr>
    </w:p>
    <w:p w14:paraId="4C9D537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3DD6E3E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7D518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packages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["P101", 20, "High"],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["P102", 35, "Low"],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["P103", 25, "High"],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["P104", 40, "Medium"],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["P105", 15, "Low"]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vehicles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["Vehicle 1", 60, 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["Vehicle 2", 50, 0]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priority_order = {"High": 1, "Medium": 2, "Low": 3}</w:t>
            </w:r>
            <w:r>
              <w:rPr>
                <w:rFonts w:ascii="Consolas" w:hAnsi="Consolas"/>
                <w:color w:val="282828"/>
                <w:sz w:val="19"/>
              </w:rPr>
              <w:br/>
              <w:t>packages.sort(key=lambda p: priority_order[p[2]])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package in packages: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dispatched = False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for vehicle in vehicles: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vehicle[2] + package[1] &lt;= vehicle[1]: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vehicle[2] += package[1]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print(package[0], "assigned to", vehicle[0])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dispatched = True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break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not dispatched: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print(package[0], "cannot be dispatched")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print("\nVehicle Utilization:")</w:t>
            </w:r>
            <w:r>
              <w:rPr>
                <w:rFonts w:ascii="Consolas" w:hAnsi="Consolas"/>
                <w:color w:val="282828"/>
                <w:sz w:val="19"/>
              </w:rPr>
              <w:br/>
              <w:t>for vehicle in vehicles: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print(vehicle[0], ":", vehicle[2], "/", vehicle[1], "kg")</w:t>
            </w:r>
          </w:p>
        </w:tc>
      </w:tr>
    </w:tbl>
    <w:p w14:paraId="77F18A6D" w14:textId="77777777" w:rsidR="00903763" w:rsidRDefault="00903763">
      <w:pPr>
        <w:spacing w:after="120"/>
      </w:pPr>
    </w:p>
    <w:p w14:paraId="08586752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71F4D315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061AC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FD5C1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837E4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1588AFCB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C1BE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6C43" w14:textId="77777777" w:rsidR="00903763" w:rsidRDefault="00000000">
            <w:r>
              <w:rPr>
                <w:sz w:val="20"/>
              </w:rPr>
              <w:t>High priority: P101(20kg), P103(25kg)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492B" w14:textId="77777777" w:rsidR="00903763" w:rsidRDefault="00000000">
            <w:r>
              <w:rPr>
                <w:sz w:val="20"/>
              </w:rPr>
              <w:t>Assigned to Vehicle 1 (Total load: 45kg)</w:t>
            </w:r>
          </w:p>
        </w:tc>
      </w:tr>
      <w:tr w:rsidR="00903763" w14:paraId="50B72C27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C8ED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FF31" w14:textId="77777777" w:rsidR="00903763" w:rsidRDefault="00000000">
            <w:r>
              <w:rPr>
                <w:sz w:val="20"/>
              </w:rPr>
              <w:t>Medium priority: P104(40kg)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E57F" w14:textId="77777777" w:rsidR="00903763" w:rsidRDefault="00000000">
            <w:r>
              <w:rPr>
                <w:sz w:val="20"/>
              </w:rPr>
              <w:t>Assigned to Vehicle 2 (Total load: 40kg)</w:t>
            </w:r>
          </w:p>
        </w:tc>
      </w:tr>
      <w:tr w:rsidR="00903763" w14:paraId="2DC80EC9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A70B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006D" w14:textId="77777777" w:rsidR="00903763" w:rsidRDefault="00000000">
            <w:r>
              <w:rPr>
                <w:sz w:val="20"/>
              </w:rPr>
              <w:t>Low priority: P102(35kg), P105(15kg)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2E9D" w14:textId="77777777" w:rsidR="00903763" w:rsidRDefault="00000000">
            <w:r>
              <w:rPr>
                <w:sz w:val="20"/>
              </w:rPr>
              <w:t>P105 assigned to Vehicle 1; P102 cannot be dispatched</w:t>
            </w:r>
          </w:p>
        </w:tc>
      </w:tr>
    </w:tbl>
    <w:p w14:paraId="6EEBEF03" w14:textId="77777777" w:rsidR="00903763" w:rsidRDefault="00903763">
      <w:pPr>
        <w:spacing w:after="120"/>
      </w:pPr>
    </w:p>
    <w:p w14:paraId="6C3D368E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020B1FAC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2D828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P101 assigned to Vehicle 1</w:t>
            </w:r>
            <w:r>
              <w:rPr>
                <w:rFonts w:ascii="Consolas" w:hAnsi="Consolas"/>
                <w:color w:val="282828"/>
                <w:sz w:val="19"/>
              </w:rPr>
              <w:br/>
              <w:t>P103 assigned to Vehicle 1</w:t>
            </w:r>
            <w:r>
              <w:rPr>
                <w:rFonts w:ascii="Consolas" w:hAnsi="Consolas"/>
                <w:color w:val="282828"/>
                <w:sz w:val="19"/>
              </w:rPr>
              <w:br/>
              <w:t>P104 assigned to Vehicle 2</w:t>
            </w:r>
            <w:r>
              <w:rPr>
                <w:rFonts w:ascii="Consolas" w:hAnsi="Consolas"/>
                <w:color w:val="282828"/>
                <w:sz w:val="19"/>
              </w:rPr>
              <w:br/>
              <w:t>P102 cannot be dispatched</w:t>
            </w:r>
            <w:r>
              <w:rPr>
                <w:rFonts w:ascii="Consolas" w:hAnsi="Consolas"/>
                <w:color w:val="282828"/>
                <w:sz w:val="19"/>
              </w:rPr>
              <w:br/>
              <w:t>P105 assigned to Vehicle 1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Vehicle Utilization: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Vehicle 1 : 60 / 60 kg</w:t>
            </w:r>
            <w:r>
              <w:rPr>
                <w:rFonts w:ascii="Consolas" w:hAnsi="Consolas"/>
                <w:color w:val="282828"/>
                <w:sz w:val="19"/>
              </w:rPr>
              <w:br/>
              <w:t>Vehicle 2 : 40 / 50 kg</w:t>
            </w:r>
          </w:p>
        </w:tc>
      </w:tr>
    </w:tbl>
    <w:p w14:paraId="7FCAB23E" w14:textId="77777777" w:rsidR="00903763" w:rsidRDefault="00903763">
      <w:pPr>
        <w:spacing w:after="120"/>
      </w:pPr>
    </w:p>
    <w:p w14:paraId="1E24ED8A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09B978AA" w14:textId="77777777" w:rsidR="00903763" w:rsidRDefault="00000000">
      <w:pPr>
        <w:spacing w:after="80"/>
      </w:pPr>
      <w:r>
        <w:t>The greedy dispatch algorithm optimizes load allocation according to package priority constraints and vehicle capacity limits.</w:t>
      </w:r>
    </w:p>
    <w:p w14:paraId="2B56C7B5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74: Campus Festival Registration and Financial Audit</w:t>
      </w:r>
    </w:p>
    <w:p w14:paraId="3B383C34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776A5B5F" w14:textId="77777777" w:rsidR="00903763" w:rsidRDefault="00000000">
      <w:pPr>
        <w:spacing w:after="80"/>
      </w:pPr>
      <w:r>
        <w:t>Organizers of a campus festival need an automated tool to audit event registrations for duplicate entries while auditing financial inflows and outflows.</w:t>
      </w:r>
    </w:p>
    <w:p w14:paraId="46404C7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2BC23BEF" w14:textId="77777777" w:rsidR="00903763" w:rsidRDefault="00000000">
      <w:pPr>
        <w:spacing w:after="80"/>
      </w:pPr>
      <w:r>
        <w:rPr>
          <w:b/>
        </w:rPr>
        <w:t xml:space="preserve">• </w:t>
      </w:r>
      <w:r>
        <w:t>Identify and log duplicate student registration entries.</w:t>
      </w:r>
    </w:p>
    <w:p w14:paraId="55821D55" w14:textId="77777777" w:rsidR="00903763" w:rsidRDefault="00000000">
      <w:pPr>
        <w:spacing w:after="80"/>
      </w:pPr>
      <w:r>
        <w:rPr>
          <w:b/>
        </w:rPr>
        <w:t xml:space="preserve">• </w:t>
      </w:r>
      <w:r>
        <w:t>Compute total collected valid registration fees, sponsorships, and expenses.</w:t>
      </w:r>
    </w:p>
    <w:p w14:paraId="7BAC3A17" w14:textId="77777777" w:rsidR="00903763" w:rsidRDefault="00000000">
      <w:pPr>
        <w:spacing w:after="80"/>
      </w:pPr>
      <w:r>
        <w:rPr>
          <w:b/>
        </w:rPr>
        <w:t xml:space="preserve">• </w:t>
      </w:r>
      <w:r>
        <w:t>Determine final net financial balance for the event.</w:t>
      </w:r>
    </w:p>
    <w:p w14:paraId="193D79F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667DE601" w14:textId="77777777" w:rsidR="00903763" w:rsidRDefault="00000000">
      <w:pPr>
        <w:spacing w:after="80"/>
      </w:pPr>
      <w:r>
        <w:rPr>
          <w:b/>
        </w:rPr>
        <w:t xml:space="preserve">• </w:t>
      </w:r>
      <w:r>
        <w:t>A registration is duplicate if the Student ID has already been processed.</w:t>
      </w:r>
    </w:p>
    <w:p w14:paraId="06EDA150" w14:textId="77777777" w:rsidR="00903763" w:rsidRDefault="00000000">
      <w:pPr>
        <w:spacing w:after="80"/>
      </w:pPr>
      <w:r>
        <w:rPr>
          <w:b/>
        </w:rPr>
        <w:t xml:space="preserve">• </w:t>
      </w:r>
      <w:r>
        <w:t>Only unique registrations contribute to total registration fee collection.</w:t>
      </w:r>
    </w:p>
    <w:p w14:paraId="65523195" w14:textId="77777777" w:rsidR="00903763" w:rsidRDefault="00000000">
      <w:pPr>
        <w:spacing w:after="80"/>
      </w:pPr>
      <w:r>
        <w:rPr>
          <w:b/>
        </w:rPr>
        <w:t xml:space="preserve">• </w:t>
      </w:r>
      <w:r>
        <w:t>Net Balance = (Total Valid Registration Fees + Total Sponsorships) - Total Expenses.</w:t>
      </w:r>
    </w:p>
    <w:p w14:paraId="1D4511D3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7DC98651" w14:textId="77777777" w:rsidR="00903763" w:rsidRDefault="00000000">
      <w:pPr>
        <w:spacing w:after="80"/>
      </w:pPr>
      <w:r>
        <w:t>Step 1: Store registration list, sponsorship list, and expense list.</w:t>
      </w:r>
    </w:p>
    <w:p w14:paraId="3732DA3F" w14:textId="77777777" w:rsidR="00903763" w:rsidRDefault="00000000">
      <w:pPr>
        <w:spacing w:after="80"/>
      </w:pPr>
      <w:r>
        <w:t>Step 2: Initialize empty set 'seen' and total fee counter to 0.</w:t>
      </w:r>
    </w:p>
    <w:p w14:paraId="34EB7070" w14:textId="77777777" w:rsidR="00903763" w:rsidRDefault="00000000">
      <w:pPr>
        <w:spacing w:after="80"/>
      </w:pPr>
      <w:r>
        <w:t>Step 3: Iterate through registration records.</w:t>
      </w:r>
    </w:p>
    <w:p w14:paraId="47455274" w14:textId="77777777" w:rsidR="00903763" w:rsidRDefault="00000000">
      <w:pPr>
        <w:spacing w:after="80"/>
      </w:pPr>
      <w:r>
        <w:t>Step 4: If Student ID in 'seen', print duplicate warning; otherwise add ID to 'seen' and accumulate fee.</w:t>
      </w:r>
    </w:p>
    <w:p w14:paraId="4978F6D8" w14:textId="77777777" w:rsidR="00903763" w:rsidRDefault="00000000">
      <w:pPr>
        <w:spacing w:after="80"/>
      </w:pPr>
      <w:r>
        <w:t>Step 5: Sum total sponsorships and expenses.</w:t>
      </w:r>
    </w:p>
    <w:p w14:paraId="40A299FB" w14:textId="77777777" w:rsidR="00903763" w:rsidRDefault="00000000">
      <w:pPr>
        <w:spacing w:after="80"/>
      </w:pPr>
      <w:r>
        <w:t>Step 6: Compute total income and net balance.</w:t>
      </w:r>
    </w:p>
    <w:p w14:paraId="38FA0009" w14:textId="77777777" w:rsidR="00903763" w:rsidRDefault="00000000">
      <w:pPr>
        <w:spacing w:after="80"/>
      </w:pPr>
      <w:r>
        <w:t>Step 7: Print full registration and financial audit report.</w:t>
      </w:r>
    </w:p>
    <w:p w14:paraId="69E0288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lastRenderedPageBreak/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DB40746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03D14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INITIALIZE seen set, total_fees = 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EACH reg IN registrations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reg.id IN seen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"Duplicate Registration:", reg.id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ADD reg.id TO seen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total_fees += reg.fee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total_sponsorship = SUM(sponsorships)</w:t>
            </w:r>
            <w:r>
              <w:rPr>
                <w:rFonts w:ascii="Consolas" w:hAnsi="Consolas"/>
                <w:color w:val="282828"/>
                <w:sz w:val="19"/>
              </w:rPr>
              <w:br/>
              <w:t>total_expenses = SUM(expenses)</w:t>
            </w:r>
            <w:r>
              <w:rPr>
                <w:rFonts w:ascii="Consolas" w:hAnsi="Consolas"/>
                <w:color w:val="282828"/>
                <w:sz w:val="19"/>
              </w:rPr>
              <w:br/>
              <w:t>total_income = total_fees + total_sponsorship</w:t>
            </w:r>
            <w:r>
              <w:rPr>
                <w:rFonts w:ascii="Consolas" w:hAnsi="Consolas"/>
                <w:color w:val="282828"/>
                <w:sz w:val="19"/>
              </w:rPr>
              <w:br/>
              <w:t>balance = total_income - total_expenses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 summary metrics and balance</w:t>
            </w:r>
          </w:p>
        </w:tc>
      </w:tr>
    </w:tbl>
    <w:p w14:paraId="2E87EE8F" w14:textId="77777777" w:rsidR="00903763" w:rsidRDefault="00903763">
      <w:pPr>
        <w:spacing w:after="120"/>
      </w:pPr>
    </w:p>
    <w:p w14:paraId="2FD7AD9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2DA35A18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BDBFE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registrations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[101, "Ravi", 500],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[102, "Sita", 500],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[101, "Ravi", 500],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[103, "Arun", 500],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[104, "Priya", 500]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  <w:t>sponsorships = [5000, 3000, 2000]</w:t>
            </w:r>
            <w:r>
              <w:rPr>
                <w:rFonts w:ascii="Consolas" w:hAnsi="Consolas"/>
                <w:color w:val="282828"/>
                <w:sz w:val="19"/>
              </w:rPr>
              <w:br/>
              <w:t>expenses = [4000, 2500, 1500]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seen = set()</w:t>
            </w:r>
            <w:r>
              <w:rPr>
                <w:rFonts w:ascii="Consolas" w:hAnsi="Consolas"/>
                <w:color w:val="282828"/>
                <w:sz w:val="19"/>
              </w:rPr>
              <w:br/>
              <w:t>total_fees = 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print("Registration Audit:")</w:t>
            </w:r>
            <w:r>
              <w:rPr>
                <w:rFonts w:ascii="Consolas" w:hAnsi="Consolas"/>
                <w:color w:val="282828"/>
                <w:sz w:val="19"/>
              </w:rPr>
              <w:br/>
              <w:t>for r in registrations: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r[0] in seen: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print("Duplicate Registration:", r[0], r[1])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seen.add(r[0])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total_fees += r[2]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total_sponsorship = sum(sponsorships)</w:t>
            </w:r>
            <w:r>
              <w:rPr>
                <w:rFonts w:ascii="Consolas" w:hAnsi="Consolas"/>
                <w:color w:val="282828"/>
                <w:sz w:val="19"/>
              </w:rPr>
              <w:br/>
              <w:t>total_expenses = sum(expenses)</w:t>
            </w:r>
            <w:r>
              <w:rPr>
                <w:rFonts w:ascii="Consolas" w:hAnsi="Consolas"/>
                <w:color w:val="282828"/>
                <w:sz w:val="19"/>
              </w:rPr>
              <w:br/>
              <w:t>total_income = total_fees + total_sponsorship</w:t>
            </w:r>
            <w:r>
              <w:rPr>
                <w:rFonts w:ascii="Consolas" w:hAnsi="Consolas"/>
                <w:color w:val="282828"/>
                <w:sz w:val="19"/>
              </w:rPr>
              <w:br/>
              <w:t>balance = total_income - total_expenses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print("\nValid Participants:", len(seen))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print("Registration Fees: Rs.", total_fees)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print("Sponsorships: Rs.", total_sponsorship)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print("Total Income: Rs.", total_income)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print("Total Expenses: Rs.", total_expenses)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print("Final Balance: Rs.", balance)</w:t>
            </w:r>
          </w:p>
        </w:tc>
      </w:tr>
    </w:tbl>
    <w:p w14:paraId="6EC414BF" w14:textId="77777777" w:rsidR="00903763" w:rsidRDefault="00903763">
      <w:pPr>
        <w:spacing w:after="120"/>
      </w:pPr>
    </w:p>
    <w:p w14:paraId="735CDD4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59E7ED12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27477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ADA91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F9E48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0BA55474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BF3B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FF4A" w14:textId="77777777" w:rsidR="00903763" w:rsidRDefault="00000000">
            <w:r>
              <w:rPr>
                <w:sz w:val="20"/>
              </w:rPr>
              <w:t>Registrations with duplicate ID 101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B751" w14:textId="77777777" w:rsidR="00903763" w:rsidRDefault="00000000">
            <w:r>
              <w:rPr>
                <w:sz w:val="20"/>
              </w:rPr>
              <w:t>Duplicate Registration detected for ID 101</w:t>
            </w:r>
          </w:p>
        </w:tc>
      </w:tr>
      <w:tr w:rsidR="00903763" w14:paraId="5FFCB7D5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9831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7687" w14:textId="77777777" w:rsidR="00903763" w:rsidRDefault="00000000">
            <w:r>
              <w:rPr>
                <w:sz w:val="20"/>
              </w:rPr>
              <w:t>4 unique students @ 500 each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F401" w14:textId="77777777" w:rsidR="00903763" w:rsidRDefault="00000000">
            <w:r>
              <w:rPr>
                <w:sz w:val="20"/>
              </w:rPr>
              <w:t>Total Registration Fees: Rs. 2000</w:t>
            </w:r>
          </w:p>
        </w:tc>
      </w:tr>
      <w:tr w:rsidR="00903763" w14:paraId="70100407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4EC0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1CEE" w14:textId="77777777" w:rsidR="00903763" w:rsidRDefault="00000000">
            <w:r>
              <w:rPr>
                <w:sz w:val="20"/>
              </w:rPr>
              <w:t>Fees (2000) + Sponsorship (10000) - Expenses (8000)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8FA2" w14:textId="77777777" w:rsidR="00903763" w:rsidRDefault="00000000">
            <w:r>
              <w:rPr>
                <w:sz w:val="20"/>
              </w:rPr>
              <w:t>Final Balance: Rs. 4000</w:t>
            </w:r>
          </w:p>
        </w:tc>
      </w:tr>
    </w:tbl>
    <w:p w14:paraId="31777A01" w14:textId="77777777" w:rsidR="00903763" w:rsidRDefault="00903763">
      <w:pPr>
        <w:spacing w:after="120"/>
      </w:pPr>
    </w:p>
    <w:p w14:paraId="4F903CC6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00F72EFA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84B8C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Registration Audit:</w:t>
            </w:r>
            <w:r>
              <w:rPr>
                <w:rFonts w:ascii="Consolas" w:hAnsi="Consolas"/>
                <w:color w:val="282828"/>
                <w:sz w:val="19"/>
              </w:rPr>
              <w:br/>
              <w:t>Duplicate Registration: 101 Ravi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Valid Participants: 4</w:t>
            </w:r>
            <w:r>
              <w:rPr>
                <w:rFonts w:ascii="Consolas" w:hAnsi="Consolas"/>
                <w:color w:val="282828"/>
                <w:sz w:val="19"/>
              </w:rPr>
              <w:br/>
              <w:t>Registration Fees: Rs. 2000</w:t>
            </w:r>
            <w:r>
              <w:rPr>
                <w:rFonts w:ascii="Consolas" w:hAnsi="Consolas"/>
                <w:color w:val="282828"/>
                <w:sz w:val="19"/>
              </w:rPr>
              <w:br/>
              <w:t>Sponsorships: Rs. 10000</w:t>
            </w:r>
            <w:r>
              <w:rPr>
                <w:rFonts w:ascii="Consolas" w:hAnsi="Consolas"/>
                <w:color w:val="282828"/>
                <w:sz w:val="19"/>
              </w:rPr>
              <w:br/>
              <w:t>Total Income: Rs. 12000</w:t>
            </w:r>
            <w:r>
              <w:rPr>
                <w:rFonts w:ascii="Consolas" w:hAnsi="Consolas"/>
                <w:color w:val="282828"/>
                <w:sz w:val="19"/>
              </w:rPr>
              <w:br/>
              <w:t>Total Expenses: Rs. 8000</w:t>
            </w:r>
            <w:r>
              <w:rPr>
                <w:rFonts w:ascii="Consolas" w:hAnsi="Consolas"/>
                <w:color w:val="282828"/>
                <w:sz w:val="19"/>
              </w:rPr>
              <w:br/>
              <w:t>Final Balance: Rs. 4000</w:t>
            </w:r>
          </w:p>
        </w:tc>
      </w:tr>
    </w:tbl>
    <w:p w14:paraId="25D1DCB4" w14:textId="77777777" w:rsidR="00903763" w:rsidRDefault="00903763">
      <w:pPr>
        <w:spacing w:after="120"/>
      </w:pPr>
    </w:p>
    <w:p w14:paraId="7F0C9B7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21B5F54C" w14:textId="77777777" w:rsidR="00903763" w:rsidRDefault="00000000">
      <w:pPr>
        <w:spacing w:after="80"/>
      </w:pPr>
      <w:r>
        <w:t>The audit script accurately filters duplicate entries using set data structures and provides a clear financial audit summary.</w:t>
      </w:r>
    </w:p>
    <w:p w14:paraId="5C902F9C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75: Integrated Student Record Consistency Checker</w:t>
      </w:r>
    </w:p>
    <w:p w14:paraId="227F6D0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0D8795D2" w14:textId="77777777" w:rsidR="00903763" w:rsidRDefault="00000000">
      <w:pPr>
        <w:spacing w:after="80"/>
      </w:pPr>
      <w:r>
        <w:t>An academic department requires a validation engine to check student database integrity against multiple integrity rules such as duplicates, missing values, range bounds, and relational cross-checks.</w:t>
      </w:r>
    </w:p>
    <w:p w14:paraId="258B43B3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lastRenderedPageBreak/>
        <w:t>2. Objectives</w:t>
      </w:r>
    </w:p>
    <w:p w14:paraId="6AB0FC85" w14:textId="77777777" w:rsidR="00903763" w:rsidRDefault="00000000">
      <w:pPr>
        <w:spacing w:after="80"/>
      </w:pPr>
      <w:r>
        <w:rPr>
          <w:b/>
        </w:rPr>
        <w:t xml:space="preserve">• </w:t>
      </w:r>
      <w:r>
        <w:t>Detect duplicate student IDs within the primary registry.</w:t>
      </w:r>
    </w:p>
    <w:p w14:paraId="22D479FF" w14:textId="77777777" w:rsidR="00903763" w:rsidRDefault="00000000">
      <w:pPr>
        <w:spacing w:after="80"/>
      </w:pPr>
      <w:r>
        <w:rPr>
          <w:b/>
        </w:rPr>
        <w:t xml:space="preserve">• </w:t>
      </w:r>
      <w:r>
        <w:t>Validate presence and score boundary constraints (0–100) for marks and attendance.</w:t>
      </w:r>
    </w:p>
    <w:p w14:paraId="4C58F2E5" w14:textId="77777777" w:rsidR="00903763" w:rsidRDefault="00000000">
      <w:pPr>
        <w:spacing w:after="80"/>
      </w:pPr>
      <w:r>
        <w:rPr>
          <w:b/>
        </w:rPr>
        <w:t xml:space="preserve">• </w:t>
      </w:r>
      <w:r>
        <w:t>Cross-validate student IDs against attendance database tables.</w:t>
      </w:r>
    </w:p>
    <w:p w14:paraId="0B6B0B12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249456C8" w14:textId="77777777" w:rsidR="00903763" w:rsidRDefault="00000000">
      <w:pPr>
        <w:spacing w:after="80"/>
      </w:pPr>
      <w:r>
        <w:rPr>
          <w:b/>
        </w:rPr>
        <w:t xml:space="preserve">• </w:t>
      </w:r>
      <w:r>
        <w:t>Marks and attendance values must strictly lie between 0 and 100.</w:t>
      </w:r>
    </w:p>
    <w:p w14:paraId="69D1F4B2" w14:textId="77777777" w:rsidR="00903763" w:rsidRDefault="00000000">
      <w:pPr>
        <w:spacing w:after="80"/>
      </w:pPr>
      <w:r>
        <w:rPr>
          <w:b/>
        </w:rPr>
        <w:t xml:space="preserve">• </w:t>
      </w:r>
      <w:r>
        <w:t>Names cannot be empty string or None.</w:t>
      </w:r>
    </w:p>
    <w:p w14:paraId="36A539CA" w14:textId="77777777" w:rsidR="00903763" w:rsidRDefault="00000000">
      <w:pPr>
        <w:spacing w:after="80"/>
      </w:pPr>
      <w:r>
        <w:rPr>
          <w:b/>
        </w:rPr>
        <w:t xml:space="preserve">• </w:t>
      </w:r>
      <w:r>
        <w:t>Attendance table maps Student ID to attendance percentage.</w:t>
      </w:r>
    </w:p>
    <w:p w14:paraId="7BA6CE26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493F8ADB" w14:textId="77777777" w:rsidR="00903763" w:rsidRDefault="00000000">
      <w:pPr>
        <w:spacing w:after="80"/>
      </w:pPr>
      <w:r>
        <w:t>Step 1: Initialize student dataset tuple list and attendance dictionary.</w:t>
      </w:r>
    </w:p>
    <w:p w14:paraId="25BEC190" w14:textId="77777777" w:rsidR="00903763" w:rsidRDefault="00000000">
      <w:pPr>
        <w:spacing w:after="80"/>
      </w:pPr>
      <w:r>
        <w:t>Step 2: Track encountered IDs using a 'seen' set.</w:t>
      </w:r>
    </w:p>
    <w:p w14:paraId="2214682A" w14:textId="77777777" w:rsidR="00903763" w:rsidRDefault="00000000">
      <w:pPr>
        <w:spacing w:after="80"/>
      </w:pPr>
      <w:r>
        <w:t>Step 3: Loop through student records and evaluate validation rules.</w:t>
      </w:r>
    </w:p>
    <w:p w14:paraId="03ECC53D" w14:textId="77777777" w:rsidR="00903763" w:rsidRDefault="00000000">
      <w:pPr>
        <w:spacing w:after="80"/>
      </w:pPr>
      <w:r>
        <w:t>Step 4: Check ID duplication, missing name, missing/invalid marks, and missing/invalid attendance.</w:t>
      </w:r>
    </w:p>
    <w:p w14:paraId="2D576E8F" w14:textId="77777777" w:rsidR="00903763" w:rsidRDefault="00000000">
      <w:pPr>
        <w:spacing w:after="80"/>
      </w:pPr>
      <w:r>
        <w:t>Step 5: Collect error descriptions into an errors list for each record.</w:t>
      </w:r>
    </w:p>
    <w:p w14:paraId="0E391CAC" w14:textId="77777777" w:rsidR="00903763" w:rsidRDefault="00000000">
      <w:pPr>
        <w:spacing w:after="80"/>
      </w:pPr>
      <w:r>
        <w:t>Step 6: Display 'Record Valid' if error list is empty; otherwise output concatenated error flags.</w:t>
      </w:r>
    </w:p>
    <w:p w14:paraId="400DB938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094CC6E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75ECD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FOR EACH student IN students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INITIALIZE errors as empty list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student.id IN seen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APPEND "Duplicate ID" TO errors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ADD student.id TO seen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student.name IS EMPTY THEN APPEND "Missing Name" TO errors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marks IS NONE OR OUT_OF_BOUNDS(0,100) THEN APPEND "Invalid/Missing Marks"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student.id NOT IN attendance THEN APPEND "Missing Attendance"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 student.id, errors IF errors ELSE "Record Valid"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</w:p>
        </w:tc>
      </w:tr>
    </w:tbl>
    <w:p w14:paraId="61782D84" w14:textId="77777777" w:rsidR="00903763" w:rsidRDefault="00903763">
      <w:pPr>
        <w:spacing w:after="120"/>
      </w:pPr>
    </w:p>
    <w:p w14:paraId="5A76FC5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54A304F7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C6CB4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students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(101, "Ravi", 85, 90),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(102, "Sita", 78, 80),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(101, "Arun", 65, 70),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(103, "", 110, 75),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(104, "Priya", 88, None)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attendance = {101: 85, 102: 60, 103: 90, 104: 80}</w:t>
            </w:r>
            <w:r>
              <w:rPr>
                <w:rFonts w:ascii="Consolas" w:hAnsi="Consolas"/>
                <w:color w:val="282828"/>
                <w:sz w:val="19"/>
              </w:rPr>
              <w:br/>
              <w:t>seen = set()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s in students: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sid, name, marks, course_marks = 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errors = []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sid in seen: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errors.append("Duplicate ID")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seen.add(sid)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not name: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errors.append("Missing Name")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marks is None or course_marks is None: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errors.append("Missing Marks")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elif not (0 &lt;= marks &lt;= 100 and 0 &lt;= course_marks &lt;= 100):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errors.append("Invalid Marks")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sid not in attendance: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errors.append("Missing Attendance")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elif not (0 &lt;= attendance[sid] &lt;= 100):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errors.append("Invalid Attendance")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print("\nStudent ID:", sid)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errors: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print("Errors:", ", ".join(errors))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print("Record Valid")</w:t>
            </w:r>
          </w:p>
        </w:tc>
      </w:tr>
    </w:tbl>
    <w:p w14:paraId="0D024DD4" w14:textId="77777777" w:rsidR="00903763" w:rsidRDefault="00903763">
      <w:pPr>
        <w:spacing w:after="120"/>
      </w:pPr>
    </w:p>
    <w:p w14:paraId="2C70662E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7BB15F96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CB3F9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13950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09499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1799D8E7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EB8F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C6B6" w14:textId="77777777" w:rsidR="00903763" w:rsidRDefault="00000000">
            <w:r>
              <w:rPr>
                <w:sz w:val="20"/>
              </w:rPr>
              <w:t>ID 101 second instance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EDF6" w14:textId="77777777" w:rsidR="00903763" w:rsidRDefault="00000000">
            <w:r>
              <w:rPr>
                <w:sz w:val="20"/>
              </w:rPr>
              <w:t>Errors: Duplicate ID</w:t>
            </w:r>
          </w:p>
        </w:tc>
      </w:tr>
      <w:tr w:rsidR="00903763" w14:paraId="61AE33C5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C3EE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22CE" w14:textId="77777777" w:rsidR="00903763" w:rsidRDefault="00000000">
            <w:r>
              <w:rPr>
                <w:sz w:val="20"/>
              </w:rPr>
              <w:t>ID 103 with empty name &amp; marks=110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0C29" w14:textId="77777777" w:rsidR="00903763" w:rsidRDefault="00000000">
            <w:r>
              <w:rPr>
                <w:sz w:val="20"/>
              </w:rPr>
              <w:t>Errors: Missing Name, Invalid Marks</w:t>
            </w:r>
          </w:p>
        </w:tc>
      </w:tr>
      <w:tr w:rsidR="00903763" w14:paraId="64FB6E2C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F337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7F57" w14:textId="77777777" w:rsidR="00903763" w:rsidRDefault="00000000">
            <w:r>
              <w:rPr>
                <w:sz w:val="20"/>
              </w:rPr>
              <w:t>ID 104 with course_marks=None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F7E8" w14:textId="77777777" w:rsidR="00903763" w:rsidRDefault="00000000">
            <w:r>
              <w:rPr>
                <w:sz w:val="20"/>
              </w:rPr>
              <w:t>Errors: Missing Marks</w:t>
            </w:r>
          </w:p>
        </w:tc>
      </w:tr>
    </w:tbl>
    <w:p w14:paraId="1CBE8798" w14:textId="77777777" w:rsidR="00903763" w:rsidRDefault="00903763">
      <w:pPr>
        <w:spacing w:after="120"/>
      </w:pPr>
    </w:p>
    <w:p w14:paraId="5464A47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lastRenderedPageBreak/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144FF0B2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73A2F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Student ID: 101</w:t>
            </w:r>
            <w:r>
              <w:rPr>
                <w:rFonts w:ascii="Consolas" w:hAnsi="Consolas"/>
                <w:color w:val="282828"/>
                <w:sz w:val="19"/>
              </w:rPr>
              <w:br/>
              <w:t>Record Valid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 ID: 102</w:t>
            </w:r>
            <w:r>
              <w:rPr>
                <w:rFonts w:ascii="Consolas" w:hAnsi="Consolas"/>
                <w:color w:val="282828"/>
                <w:sz w:val="19"/>
              </w:rPr>
              <w:br/>
              <w:t>Record Valid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 ID: 101</w:t>
            </w:r>
            <w:r>
              <w:rPr>
                <w:rFonts w:ascii="Consolas" w:hAnsi="Consolas"/>
                <w:color w:val="282828"/>
                <w:sz w:val="19"/>
              </w:rPr>
              <w:br/>
              <w:t>Errors: Duplicate ID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 ID: 103</w:t>
            </w:r>
            <w:r>
              <w:rPr>
                <w:rFonts w:ascii="Consolas" w:hAnsi="Consolas"/>
                <w:color w:val="282828"/>
                <w:sz w:val="19"/>
              </w:rPr>
              <w:br/>
              <w:t>Errors: Missing Name, Invalid Marks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 ID: 104</w:t>
            </w:r>
            <w:r>
              <w:rPr>
                <w:rFonts w:ascii="Consolas" w:hAnsi="Consolas"/>
                <w:color w:val="282828"/>
                <w:sz w:val="19"/>
              </w:rPr>
              <w:br/>
              <w:t>Errors: Missing Marks</w:t>
            </w:r>
          </w:p>
        </w:tc>
      </w:tr>
    </w:tbl>
    <w:p w14:paraId="59D1AB6A" w14:textId="77777777" w:rsidR="00903763" w:rsidRDefault="00903763">
      <w:pPr>
        <w:spacing w:after="120"/>
      </w:pPr>
    </w:p>
    <w:p w14:paraId="5BA9D7A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1DC3DD58" w14:textId="77777777" w:rsidR="00903763" w:rsidRDefault="00000000">
      <w:pPr>
        <w:spacing w:after="80"/>
      </w:pPr>
      <w:r>
        <w:t>The integrity checker effectively isolates bad records, enabling clean data pipeline processing before database commitment.</w:t>
      </w:r>
    </w:p>
    <w:p w14:paraId="7E0F361B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76: University Examination Result Moderation</w:t>
      </w:r>
    </w:p>
    <w:p w14:paraId="289BB268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7817F859" w14:textId="77777777" w:rsidR="00903763" w:rsidRDefault="00000000">
      <w:pPr>
        <w:spacing w:after="80"/>
      </w:pPr>
      <w:r>
        <w:t>An examination board requires a moderation script to apply grace marks to subject scores near pass thresholds and compute updated overall pass/fail status.</w:t>
      </w:r>
    </w:p>
    <w:p w14:paraId="4A9F73D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622C6668" w14:textId="77777777" w:rsidR="00903763" w:rsidRDefault="00000000">
      <w:pPr>
        <w:spacing w:after="80"/>
      </w:pPr>
      <w:r>
        <w:rPr>
          <w:b/>
        </w:rPr>
        <w:t xml:space="preserve">• </w:t>
      </w:r>
      <w:r>
        <w:t>Apply moderation rule: add 5 grace marks to scores below passing mark (35).</w:t>
      </w:r>
    </w:p>
    <w:p w14:paraId="5C61996B" w14:textId="77777777" w:rsidR="00903763" w:rsidRDefault="00000000">
      <w:pPr>
        <w:spacing w:after="80"/>
      </w:pPr>
      <w:r>
        <w:rPr>
          <w:b/>
        </w:rPr>
        <w:t xml:space="preserve">• </w:t>
      </w:r>
      <w:r>
        <w:t>Cap moderated marks at maximum limit of 100.</w:t>
      </w:r>
    </w:p>
    <w:p w14:paraId="27477E75" w14:textId="77777777" w:rsidR="00903763" w:rsidRDefault="00000000">
      <w:pPr>
        <w:spacing w:after="80"/>
      </w:pPr>
      <w:r>
        <w:rPr>
          <w:b/>
        </w:rPr>
        <w:t xml:space="preserve">• </w:t>
      </w:r>
      <w:r>
        <w:t>Re-evaluate student final pass/fail result post-moderation.</w:t>
      </w:r>
    </w:p>
    <w:p w14:paraId="7CCB072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13DE22EF" w14:textId="77777777" w:rsidR="00903763" w:rsidRDefault="00000000">
      <w:pPr>
        <w:spacing w:after="80"/>
      </w:pPr>
      <w:r>
        <w:rPr>
          <w:b/>
        </w:rPr>
        <w:t xml:space="preserve">• </w:t>
      </w:r>
      <w:r>
        <w:t>Pass mark threshold = 35 for each individual subject.</w:t>
      </w:r>
    </w:p>
    <w:p w14:paraId="4BEEF47A" w14:textId="77777777" w:rsidR="00903763" w:rsidRDefault="00000000">
      <w:pPr>
        <w:spacing w:after="80"/>
      </w:pPr>
      <w:r>
        <w:rPr>
          <w:b/>
        </w:rPr>
        <w:t xml:space="preserve">• </w:t>
      </w:r>
      <w:r>
        <w:t>Grace addition = min(original_mark + 5, 100) if original_mark &lt; 35.</w:t>
      </w:r>
    </w:p>
    <w:p w14:paraId="2925DB5E" w14:textId="77777777" w:rsidR="00903763" w:rsidRDefault="00000000">
      <w:pPr>
        <w:spacing w:after="80"/>
      </w:pPr>
      <w:r>
        <w:rPr>
          <w:b/>
        </w:rPr>
        <w:t xml:space="preserve">• </w:t>
      </w:r>
      <w:r>
        <w:t>Overall Result = Pass if all moderated subject marks &gt;= 35, else Fail.</w:t>
      </w:r>
    </w:p>
    <w:p w14:paraId="2C5D5FF8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15377720" w14:textId="77777777" w:rsidR="00903763" w:rsidRDefault="00000000">
      <w:pPr>
        <w:spacing w:after="80"/>
      </w:pPr>
      <w:r>
        <w:t>Step 1: Iterate over student list containing subject mark tuples.</w:t>
      </w:r>
    </w:p>
    <w:p w14:paraId="0BE1CBCA" w14:textId="77777777" w:rsidR="00903763" w:rsidRDefault="00000000">
      <w:pPr>
        <w:spacing w:after="80"/>
      </w:pPr>
      <w:r>
        <w:t>Step 2: For each subject score, evaluate if mark &lt; 35.</w:t>
      </w:r>
    </w:p>
    <w:p w14:paraId="7053AA98" w14:textId="77777777" w:rsidR="00903763" w:rsidRDefault="00000000">
      <w:pPr>
        <w:spacing w:after="80"/>
      </w:pPr>
      <w:r>
        <w:lastRenderedPageBreak/>
        <w:t>Step 3: If mark &lt; 35, update score to min(mark + 5, 100); otherwise keep unchanged.</w:t>
      </w:r>
    </w:p>
    <w:p w14:paraId="54C47B7C" w14:textId="77777777" w:rsidR="00903763" w:rsidRDefault="00000000">
      <w:pPr>
        <w:spacing w:after="80"/>
      </w:pPr>
      <w:r>
        <w:t>Step 4: Compute original total and moderated total.</w:t>
      </w:r>
    </w:p>
    <w:p w14:paraId="10C21E0A" w14:textId="77777777" w:rsidR="00903763" w:rsidRDefault="00000000">
      <w:pPr>
        <w:spacing w:after="80"/>
      </w:pPr>
      <w:r>
        <w:t>Step 5: Check if all moderated subject marks &gt;= 35.</w:t>
      </w:r>
    </w:p>
    <w:p w14:paraId="02071EE2" w14:textId="77777777" w:rsidR="00903763" w:rsidRDefault="00000000">
      <w:pPr>
        <w:spacing w:after="80"/>
      </w:pPr>
      <w:r>
        <w:t>Step 6: Display original marks, moderated marks, totals, and final Pass/Fail status.</w:t>
      </w:r>
    </w:p>
    <w:p w14:paraId="66386EE2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BF6CFC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2C972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FOR EACH student IN students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SET moderated = []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FOR EACH mark IN student.original_marks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mark &lt; 35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new_mark = MIN(mark + 5, 100)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new_mark = mark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APPEND new_mark TO moderated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FOR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ALL marks IN moderated &gt;= 35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status = "Pass"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status = "Fail"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 student details, totals, and status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</w:p>
        </w:tc>
      </w:tr>
    </w:tbl>
    <w:p w14:paraId="768D5244" w14:textId="77777777" w:rsidR="00903763" w:rsidRDefault="00903763">
      <w:pPr>
        <w:spacing w:after="120"/>
      </w:pPr>
    </w:p>
    <w:p w14:paraId="2699E03C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342773D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C1611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students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["Ravi", [30, 45, 60]],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["Sita", [32, 28, 75]],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["Arun", [50, 65, 80]],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["Priya", [20, 35, 40]]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student in students: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name = student[0]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original = student[1]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moderated = []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for mark in original: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mark &lt; 35: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new_mark = min(mark + 5, 100)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new_mark = mark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moderated.append(new_mark)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print("\nStudent:", name)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print("Original Marks:", original)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print("Moderated Marks:", moderated)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print("Original Total:", sum(original))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print("Moderated Total:", sum(moderated))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all(mark &gt;= 35 for mark in moderated):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print("Result: Pass")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print("Result: Fail")</w:t>
            </w:r>
          </w:p>
        </w:tc>
      </w:tr>
    </w:tbl>
    <w:p w14:paraId="689343FC" w14:textId="77777777" w:rsidR="00903763" w:rsidRDefault="00903763">
      <w:pPr>
        <w:spacing w:after="120"/>
      </w:pPr>
    </w:p>
    <w:p w14:paraId="74A40EA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5C305CEE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43E3E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4B54D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C3093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7539D1E0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F505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A37F" w14:textId="77777777" w:rsidR="00903763" w:rsidRDefault="00000000">
            <w:r>
              <w:rPr>
                <w:sz w:val="20"/>
              </w:rPr>
              <w:t>Ravi [30, 45, 60]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2171" w14:textId="77777777" w:rsidR="00903763" w:rsidRDefault="00000000">
            <w:r>
              <w:rPr>
                <w:sz w:val="20"/>
              </w:rPr>
              <w:t>Moderated: [35, 45, 60], Result: Pass</w:t>
            </w:r>
          </w:p>
        </w:tc>
      </w:tr>
      <w:tr w:rsidR="00903763" w14:paraId="22B108A9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78CF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6F8D" w14:textId="77777777" w:rsidR="00903763" w:rsidRDefault="00000000">
            <w:r>
              <w:rPr>
                <w:sz w:val="20"/>
              </w:rPr>
              <w:t>Sita [32, 28, 75]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193D" w14:textId="77777777" w:rsidR="00903763" w:rsidRDefault="00000000">
            <w:r>
              <w:rPr>
                <w:sz w:val="20"/>
              </w:rPr>
              <w:t>Moderated: [37, 33, 75], Result: Fail</w:t>
            </w:r>
          </w:p>
        </w:tc>
      </w:tr>
      <w:tr w:rsidR="00903763" w14:paraId="7ED898A5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0A84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62F7" w14:textId="77777777" w:rsidR="00903763" w:rsidRDefault="00000000">
            <w:r>
              <w:rPr>
                <w:sz w:val="20"/>
              </w:rPr>
              <w:t>Priya [20, 35, 40]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5EB2" w14:textId="77777777" w:rsidR="00903763" w:rsidRDefault="00000000">
            <w:r>
              <w:rPr>
                <w:sz w:val="20"/>
              </w:rPr>
              <w:t>Moderated: [25, 35, 40], Result: Fail</w:t>
            </w:r>
          </w:p>
        </w:tc>
      </w:tr>
    </w:tbl>
    <w:p w14:paraId="5664E4CE" w14:textId="77777777" w:rsidR="00903763" w:rsidRDefault="00903763">
      <w:pPr>
        <w:spacing w:after="120"/>
      </w:pPr>
    </w:p>
    <w:p w14:paraId="77AA9E3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5708841F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43C41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Student: Ravi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Marks: [30, 45, 60]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Marks: [35, 45, 60]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Total: 135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Total: 140</w:t>
            </w:r>
            <w:r>
              <w:rPr>
                <w:rFonts w:ascii="Consolas" w:hAnsi="Consolas"/>
                <w:color w:val="282828"/>
                <w:sz w:val="19"/>
              </w:rPr>
              <w:br/>
              <w:t>Result: Pass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Student: Sita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Marks: [32, 28, 75]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Marks: [37, 33, 75]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Total: 135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Total: 145</w:t>
            </w:r>
            <w:r>
              <w:rPr>
                <w:rFonts w:ascii="Consolas" w:hAnsi="Consolas"/>
                <w:color w:val="282828"/>
                <w:sz w:val="19"/>
              </w:rPr>
              <w:br/>
              <w:t>Result: Fail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Student: Arun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Marks: [50, 65, 80]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Marks: [50, 65, 80]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Total: 195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Total: 195</w:t>
            </w:r>
            <w:r>
              <w:rPr>
                <w:rFonts w:ascii="Consolas" w:hAnsi="Consolas"/>
                <w:color w:val="282828"/>
                <w:sz w:val="19"/>
              </w:rPr>
              <w:br/>
              <w:t>Result: Pass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br/>
              <w:t>Student: Priya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Marks: [20, 35, 40]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Marks: [25, 35, 40]</w:t>
            </w:r>
            <w:r>
              <w:rPr>
                <w:rFonts w:ascii="Consolas" w:hAnsi="Consolas"/>
                <w:color w:val="282828"/>
                <w:sz w:val="19"/>
              </w:rPr>
              <w:br/>
              <w:t>Original Total: 95</w:t>
            </w:r>
            <w:r>
              <w:rPr>
                <w:rFonts w:ascii="Consolas" w:hAnsi="Consolas"/>
                <w:color w:val="282828"/>
                <w:sz w:val="19"/>
              </w:rPr>
              <w:br/>
              <w:t>Moderated Total: 100</w:t>
            </w:r>
            <w:r>
              <w:rPr>
                <w:rFonts w:ascii="Consolas" w:hAnsi="Consolas"/>
                <w:color w:val="282828"/>
                <w:sz w:val="19"/>
              </w:rPr>
              <w:br/>
              <w:t>Result: Fail</w:t>
            </w:r>
          </w:p>
        </w:tc>
      </w:tr>
    </w:tbl>
    <w:p w14:paraId="7CC1726C" w14:textId="77777777" w:rsidR="00903763" w:rsidRDefault="00903763">
      <w:pPr>
        <w:spacing w:after="120"/>
      </w:pPr>
    </w:p>
    <w:p w14:paraId="244F9F48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1D9E6559" w14:textId="77777777" w:rsidR="00903763" w:rsidRDefault="00000000">
      <w:pPr>
        <w:spacing w:after="80"/>
      </w:pPr>
      <w:r>
        <w:t>The result moderation module accurately applies grace mark logic and re-evaluates student eligibility criteria based on updated marks.</w:t>
      </w:r>
    </w:p>
    <w:p w14:paraId="60A2D927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77: Smart Electricity Billing for Multiple Apartments</w:t>
      </w:r>
    </w:p>
    <w:p w14:paraId="6271947E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3A5A921F" w14:textId="77777777" w:rsidR="00903763" w:rsidRDefault="00000000">
      <w:pPr>
        <w:spacing w:after="80"/>
      </w:pPr>
      <w:r>
        <w:t>A housing society needs an automated billing engine that calculates electricity charges using slab-based progressive rates, applies rebate rules, and detects payment discrepancies.</w:t>
      </w:r>
    </w:p>
    <w:p w14:paraId="3FA47BC4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242CD324" w14:textId="77777777" w:rsidR="00903763" w:rsidRDefault="00000000">
      <w:pPr>
        <w:spacing w:after="80"/>
      </w:pPr>
      <w:r>
        <w:rPr>
          <w:b/>
        </w:rPr>
        <w:t xml:space="preserve">• </w:t>
      </w:r>
      <w:r>
        <w:t>Compute energy charges using progressive slab rates.</w:t>
      </w:r>
    </w:p>
    <w:p w14:paraId="66ACC3BF" w14:textId="77777777" w:rsidR="00903763" w:rsidRDefault="00000000">
      <w:pPr>
        <w:spacing w:after="80"/>
      </w:pPr>
      <w:r>
        <w:rPr>
          <w:b/>
        </w:rPr>
        <w:t xml:space="preserve">• </w:t>
      </w:r>
      <w:r>
        <w:t>Apply a 10% energy charge rebate for eco-friendly usage (&lt; 100 units) and add fixed charges.</w:t>
      </w:r>
    </w:p>
    <w:p w14:paraId="0CDE7505" w14:textId="77777777" w:rsidR="00903763" w:rsidRDefault="00000000">
      <w:pPr>
        <w:spacing w:after="80"/>
      </w:pPr>
      <w:r>
        <w:rPr>
          <w:b/>
        </w:rPr>
        <w:t xml:space="preserve">• </w:t>
      </w:r>
      <w:r>
        <w:t>Detect billing discrepancies by comparing calculated bill against paid amounts.</w:t>
      </w:r>
    </w:p>
    <w:p w14:paraId="4D3BF33E" w14:textId="77777777" w:rsidR="00903763" w:rsidRDefault="00000000">
      <w:pPr>
        <w:spacing w:after="80"/>
      </w:pPr>
      <w:r>
        <w:rPr>
          <w:b/>
        </w:rPr>
        <w:t xml:space="preserve">• </w:t>
      </w:r>
      <w:r>
        <w:t>Rank apartments based on power consumption.</w:t>
      </w:r>
    </w:p>
    <w:p w14:paraId="0FEF74B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705DF04A" w14:textId="77777777" w:rsidR="00903763" w:rsidRDefault="00000000">
      <w:pPr>
        <w:spacing w:after="80"/>
      </w:pPr>
      <w:r>
        <w:rPr>
          <w:b/>
        </w:rPr>
        <w:t xml:space="preserve">• </w:t>
      </w:r>
      <w:r>
        <w:t>Slab 1: &lt;=100 units @ Rs. 2/unit.</w:t>
      </w:r>
    </w:p>
    <w:p w14:paraId="5ED8363A" w14:textId="77777777" w:rsidR="00903763" w:rsidRDefault="00000000">
      <w:pPr>
        <w:spacing w:after="80"/>
      </w:pPr>
      <w:r>
        <w:rPr>
          <w:b/>
        </w:rPr>
        <w:t xml:space="preserve">• </w:t>
      </w:r>
      <w:r>
        <w:t>Slab 2: 101–200 units @ Rs. 3/unit for excess over 100.</w:t>
      </w:r>
    </w:p>
    <w:p w14:paraId="27A525EA" w14:textId="77777777" w:rsidR="00903763" w:rsidRDefault="00000000">
      <w:pPr>
        <w:spacing w:after="80"/>
      </w:pPr>
      <w:r>
        <w:rPr>
          <w:b/>
        </w:rPr>
        <w:t xml:space="preserve">• </w:t>
      </w:r>
      <w:r>
        <w:t>Slab 3: &gt;200 units @ Rs. 5/unit for excess over 200.</w:t>
      </w:r>
    </w:p>
    <w:p w14:paraId="05AC497E" w14:textId="77777777" w:rsidR="00903763" w:rsidRDefault="00000000">
      <w:pPr>
        <w:spacing w:after="80"/>
      </w:pPr>
      <w:r>
        <w:rPr>
          <w:b/>
        </w:rPr>
        <w:t xml:space="preserve">• </w:t>
      </w:r>
      <w:r>
        <w:t>Fixed monthly service charge = Rs. 100.</w:t>
      </w:r>
    </w:p>
    <w:p w14:paraId="3D8C2530" w14:textId="77777777" w:rsidR="00903763" w:rsidRDefault="00000000">
      <w:pPr>
        <w:spacing w:after="80"/>
      </w:pPr>
      <w:r>
        <w:rPr>
          <w:b/>
        </w:rPr>
        <w:t xml:space="preserve">• </w:t>
      </w:r>
      <w:r>
        <w:t>Rebate = 10% of energy charge if units &lt; 100.</w:t>
      </w:r>
    </w:p>
    <w:p w14:paraId="447B880A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521ECD29" w14:textId="77777777" w:rsidR="00903763" w:rsidRDefault="00000000">
      <w:pPr>
        <w:spacing w:after="80"/>
      </w:pPr>
      <w:r>
        <w:t>Step 1: Loop through each apartment record [Name, Units, Paid Amount].</w:t>
      </w:r>
    </w:p>
    <w:p w14:paraId="02B17C75" w14:textId="77777777" w:rsidR="00903763" w:rsidRDefault="00000000">
      <w:pPr>
        <w:spacing w:after="80"/>
      </w:pPr>
      <w:r>
        <w:t>Step 2: Calculate energy charge using tiered slab conditions.</w:t>
      </w:r>
    </w:p>
    <w:p w14:paraId="6E0050D2" w14:textId="77777777" w:rsidR="00903763" w:rsidRDefault="00000000">
      <w:pPr>
        <w:spacing w:after="80"/>
      </w:pPr>
      <w:r>
        <w:t>Step 3: Calculate rebate = 10% of energy charge if units &lt; 100, else 0.</w:t>
      </w:r>
    </w:p>
    <w:p w14:paraId="1D296A9A" w14:textId="77777777" w:rsidR="00903763" w:rsidRDefault="00000000">
      <w:pPr>
        <w:spacing w:after="80"/>
      </w:pPr>
      <w:r>
        <w:lastRenderedPageBreak/>
        <w:t>Step 4: Final Calculated Bill = Energy Charge + 100 (Fixed Charge) - Rebate.</w:t>
      </w:r>
    </w:p>
    <w:p w14:paraId="58EB461F" w14:textId="77777777" w:rsidR="00903763" w:rsidRDefault="00000000">
      <w:pPr>
        <w:spacing w:after="80"/>
      </w:pPr>
      <w:r>
        <w:t>Step 5: Check if Paid Amount == Calculated Bill; flag discrepancy if unequal.</w:t>
      </w:r>
    </w:p>
    <w:p w14:paraId="54EE0B98" w14:textId="77777777" w:rsidR="00903763" w:rsidRDefault="00000000">
      <w:pPr>
        <w:spacing w:after="80"/>
      </w:pPr>
      <w:r>
        <w:t>Step 6: Sort apartments in descending order based on unit consumption and print ranking report.</w:t>
      </w:r>
    </w:p>
    <w:p w14:paraId="4B3FBB7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42D0AFA2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841C9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FOR EACH apt IN apartments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units &lt;= 100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energy_charge = units * 2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 IF units &lt;= 200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energy_charge = 100 * 2 + (units - 100) * 3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energy_charge = 100 * 2 + 100 * 3 + (units - 200) * 5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rebate = (units &lt; 100) ? (energy_charge * 0.10) : 0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bill = energy_charge + 100 - rebate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paid != bill THEN PRINT "Billing Discrepancy Detected"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APPEND bill TO apt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SORT apartments BY units DESCENDING</w:t>
            </w:r>
            <w:r>
              <w:rPr>
                <w:rFonts w:ascii="Consolas" w:hAnsi="Consolas"/>
                <w:color w:val="282828"/>
                <w:sz w:val="19"/>
              </w:rPr>
              <w:br/>
              <w:t>PRINT ranking report</w:t>
            </w:r>
          </w:p>
        </w:tc>
      </w:tr>
    </w:tbl>
    <w:p w14:paraId="5AEEBE1B" w14:textId="77777777" w:rsidR="00903763" w:rsidRDefault="00903763">
      <w:pPr>
        <w:spacing w:after="120"/>
      </w:pPr>
    </w:p>
    <w:p w14:paraId="13FFED00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4A8B923E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3CEA6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apartments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["A101", 80, 260],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["A102", 150, 550],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["A103", 250, 1400],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["A104", 120, 400]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apartment in apartments: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name, units, paid = apartment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units &lt;= 100: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energy_charge = units * 2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elif units &lt;= 200: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energy_charge = 100 * 2 + (units - 100) * 3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energy_charge = 100 * 2 + 100 * 3 + (units - 200) * 5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rebate = energy_charge * 0.10 if units &lt; 100 else 0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bill = energy_charge + 100 - rebate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print("\nApartment:", name)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print("Units:", units)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print("Calculated Bill: Rs.", bill)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print("Amount Paid: Rs.", paid)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print("Billing Discrepancy Detected" if paid != bill else "Billing Correct")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apartment.append(bill)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apartments.sort(key=lambda a: a[1], reverse=True)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print("\nApartments Ranked by Consumption:")</w:t>
            </w:r>
            <w:r>
              <w:rPr>
                <w:rFonts w:ascii="Consolas" w:hAnsi="Consolas"/>
                <w:color w:val="282828"/>
                <w:sz w:val="19"/>
              </w:rPr>
              <w:br/>
              <w:t>for apartment in apartments: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print(apartment[0], "-", apartment[1], "units")</w:t>
            </w:r>
          </w:p>
        </w:tc>
      </w:tr>
    </w:tbl>
    <w:p w14:paraId="6776297D" w14:textId="77777777" w:rsidR="00903763" w:rsidRDefault="00903763">
      <w:pPr>
        <w:spacing w:after="120"/>
      </w:pPr>
    </w:p>
    <w:p w14:paraId="3B229FD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2E103056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BBA00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B6E3C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0E4A4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498BF3EC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1508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99D1" w14:textId="77777777" w:rsidR="00903763" w:rsidRDefault="00000000">
            <w:r>
              <w:rPr>
                <w:sz w:val="20"/>
              </w:rPr>
              <w:t>A101 (80 units, Paid: 260)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AC75" w14:textId="77777777" w:rsidR="00903763" w:rsidRDefault="00000000">
            <w:r>
              <w:rPr>
                <w:sz w:val="20"/>
              </w:rPr>
              <w:t>Calculated Bill: Rs. 244.0, Discrepancy Detected</w:t>
            </w:r>
          </w:p>
        </w:tc>
      </w:tr>
      <w:tr w:rsidR="00903763" w14:paraId="2138D705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8279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185A" w14:textId="77777777" w:rsidR="00903763" w:rsidRDefault="00000000">
            <w:r>
              <w:rPr>
                <w:sz w:val="20"/>
              </w:rPr>
              <w:t>A102 (150 units, Paid: 550)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F79C" w14:textId="77777777" w:rsidR="00903763" w:rsidRDefault="00000000">
            <w:r>
              <w:rPr>
                <w:sz w:val="20"/>
              </w:rPr>
              <w:t>Calculated Bill: Rs. 450.0, Discrepancy Detected</w:t>
            </w:r>
          </w:p>
        </w:tc>
      </w:tr>
      <w:tr w:rsidR="00903763" w14:paraId="4F4A3AB7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9FE7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2686" w14:textId="77777777" w:rsidR="00903763" w:rsidRDefault="00000000">
            <w:r>
              <w:rPr>
                <w:sz w:val="20"/>
              </w:rPr>
              <w:t>Ranking Order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D910" w14:textId="77777777" w:rsidR="00903763" w:rsidRDefault="00000000">
            <w:r>
              <w:rPr>
                <w:sz w:val="20"/>
              </w:rPr>
              <w:t>A103 (250) &gt; A102 (150) &gt; A104 (120) &gt; A101 (80)</w:t>
            </w:r>
          </w:p>
        </w:tc>
      </w:tr>
    </w:tbl>
    <w:p w14:paraId="6DBB5AB7" w14:textId="77777777" w:rsidR="00903763" w:rsidRDefault="00903763">
      <w:pPr>
        <w:spacing w:after="120"/>
      </w:pPr>
    </w:p>
    <w:p w14:paraId="47940F53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4FBCB6E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CABE9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Apartment: A101</w:t>
            </w:r>
            <w:r>
              <w:rPr>
                <w:rFonts w:ascii="Consolas" w:hAnsi="Consolas"/>
                <w:color w:val="282828"/>
                <w:sz w:val="19"/>
              </w:rPr>
              <w:br/>
              <w:t>Units: 80</w:t>
            </w:r>
            <w:r>
              <w:rPr>
                <w:rFonts w:ascii="Consolas" w:hAnsi="Consolas"/>
                <w:color w:val="282828"/>
                <w:sz w:val="19"/>
              </w:rPr>
              <w:br/>
              <w:t>Calculated Bill: Rs. 244.0</w:t>
            </w:r>
            <w:r>
              <w:rPr>
                <w:rFonts w:ascii="Consolas" w:hAnsi="Consolas"/>
                <w:color w:val="282828"/>
                <w:sz w:val="19"/>
              </w:rPr>
              <w:br/>
              <w:t>Amount Paid: Rs. 260</w:t>
            </w:r>
            <w:r>
              <w:rPr>
                <w:rFonts w:ascii="Consolas" w:hAnsi="Consolas"/>
                <w:color w:val="282828"/>
                <w:sz w:val="19"/>
              </w:rPr>
              <w:br/>
              <w:t>Billing Discrepancy Detected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Apartment: A102</w:t>
            </w:r>
            <w:r>
              <w:rPr>
                <w:rFonts w:ascii="Consolas" w:hAnsi="Consolas"/>
                <w:color w:val="282828"/>
                <w:sz w:val="19"/>
              </w:rPr>
              <w:br/>
              <w:t>Units: 150</w:t>
            </w:r>
            <w:r>
              <w:rPr>
                <w:rFonts w:ascii="Consolas" w:hAnsi="Consolas"/>
                <w:color w:val="282828"/>
                <w:sz w:val="19"/>
              </w:rPr>
              <w:br/>
              <w:t>Calculated Bill: Rs. 450.0</w:t>
            </w:r>
            <w:r>
              <w:rPr>
                <w:rFonts w:ascii="Consolas" w:hAnsi="Consolas"/>
                <w:color w:val="282828"/>
                <w:sz w:val="19"/>
              </w:rPr>
              <w:br/>
              <w:t>Amount Paid: Rs. 550</w:t>
            </w:r>
            <w:r>
              <w:rPr>
                <w:rFonts w:ascii="Consolas" w:hAnsi="Consolas"/>
                <w:color w:val="282828"/>
                <w:sz w:val="19"/>
              </w:rPr>
              <w:br/>
              <w:t>Billing Discrepancy Detected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Apartment: A103</w:t>
            </w:r>
            <w:r>
              <w:rPr>
                <w:rFonts w:ascii="Consolas" w:hAnsi="Consolas"/>
                <w:color w:val="282828"/>
                <w:sz w:val="19"/>
              </w:rPr>
              <w:br/>
              <w:t>Units: 250</w:t>
            </w:r>
            <w:r>
              <w:rPr>
                <w:rFonts w:ascii="Consolas" w:hAnsi="Consolas"/>
                <w:color w:val="282828"/>
                <w:sz w:val="19"/>
              </w:rPr>
              <w:br/>
              <w:t>Calculated Bill: Rs. 850.0</w:t>
            </w:r>
            <w:r>
              <w:rPr>
                <w:rFonts w:ascii="Consolas" w:hAnsi="Consolas"/>
                <w:color w:val="282828"/>
                <w:sz w:val="19"/>
              </w:rPr>
              <w:br/>
              <w:t>Amount Paid: Rs. 1400</w:t>
            </w:r>
            <w:r>
              <w:rPr>
                <w:rFonts w:ascii="Consolas" w:hAnsi="Consolas"/>
                <w:color w:val="282828"/>
                <w:sz w:val="19"/>
              </w:rPr>
              <w:br/>
              <w:t>Billing Discrepancy Detected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Apartment: A104</w:t>
            </w:r>
            <w:r>
              <w:rPr>
                <w:rFonts w:ascii="Consolas" w:hAnsi="Consolas"/>
                <w:color w:val="282828"/>
                <w:sz w:val="19"/>
              </w:rPr>
              <w:br/>
              <w:t>Units: 120</w:t>
            </w:r>
            <w:r>
              <w:rPr>
                <w:rFonts w:ascii="Consolas" w:hAnsi="Consolas"/>
                <w:color w:val="282828"/>
                <w:sz w:val="19"/>
              </w:rPr>
              <w:br/>
              <w:t>Calculated Bill: Rs. 360.0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Amount Paid: Rs. 400</w:t>
            </w:r>
            <w:r>
              <w:rPr>
                <w:rFonts w:ascii="Consolas" w:hAnsi="Consolas"/>
                <w:color w:val="282828"/>
                <w:sz w:val="19"/>
              </w:rPr>
              <w:br/>
              <w:t>Billing Discrepancy Detected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Apartments Ranked by Consumption:</w:t>
            </w:r>
            <w:r>
              <w:rPr>
                <w:rFonts w:ascii="Consolas" w:hAnsi="Consolas"/>
                <w:color w:val="282828"/>
                <w:sz w:val="19"/>
              </w:rPr>
              <w:br/>
              <w:t>A103 - 250 units</w:t>
            </w:r>
            <w:r>
              <w:rPr>
                <w:rFonts w:ascii="Consolas" w:hAnsi="Consolas"/>
                <w:color w:val="282828"/>
                <w:sz w:val="19"/>
              </w:rPr>
              <w:br/>
              <w:t>A102 - 150 units</w:t>
            </w:r>
            <w:r>
              <w:rPr>
                <w:rFonts w:ascii="Consolas" w:hAnsi="Consolas"/>
                <w:color w:val="282828"/>
                <w:sz w:val="19"/>
              </w:rPr>
              <w:br/>
              <w:t>A104 - 120 units</w:t>
            </w:r>
            <w:r>
              <w:rPr>
                <w:rFonts w:ascii="Consolas" w:hAnsi="Consolas"/>
                <w:color w:val="282828"/>
                <w:sz w:val="19"/>
              </w:rPr>
              <w:br/>
              <w:t>A101 - 80 units</w:t>
            </w:r>
          </w:p>
        </w:tc>
      </w:tr>
    </w:tbl>
    <w:p w14:paraId="2AB8273C" w14:textId="77777777" w:rsidR="00903763" w:rsidRDefault="00903763">
      <w:pPr>
        <w:spacing w:after="120"/>
      </w:pPr>
    </w:p>
    <w:p w14:paraId="75C5EE54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4554FBEF" w14:textId="77777777" w:rsidR="00903763" w:rsidRDefault="00000000">
      <w:pPr>
        <w:spacing w:after="80"/>
      </w:pPr>
      <w:r>
        <w:t>The progressive tariff billing algorithm accurately audits tenant electricity bills, detects discrepancies, and ranks energy usage.</w:t>
      </w:r>
    </w:p>
    <w:p w14:paraId="6851DD8F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78: Hospital Resource Allocation and Capacity Monitoring</w:t>
      </w:r>
    </w:p>
    <w:p w14:paraId="27AD99B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49EE77AA" w14:textId="77777777" w:rsidR="00903763" w:rsidRDefault="00000000">
      <w:pPr>
        <w:spacing w:after="80"/>
      </w:pPr>
      <w:r>
        <w:t>A hospital operational dashboard requires a real-time monitor for ward capacity, bed availability, staffing levels, and critical equipment shortages.</w:t>
      </w:r>
    </w:p>
    <w:p w14:paraId="5C71967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0CA627AE" w14:textId="77777777" w:rsidR="00903763" w:rsidRDefault="00000000">
      <w:pPr>
        <w:spacing w:after="80"/>
      </w:pPr>
      <w:r>
        <w:rPr>
          <w:b/>
        </w:rPr>
        <w:t xml:space="preserve">• </w:t>
      </w:r>
      <w:r>
        <w:t>Compute available beds per ward.</w:t>
      </w:r>
    </w:p>
    <w:p w14:paraId="5D4CE685" w14:textId="77777777" w:rsidR="00903763" w:rsidRDefault="00000000">
      <w:pPr>
        <w:spacing w:after="80"/>
      </w:pPr>
      <w:r>
        <w:rPr>
          <w:b/>
        </w:rPr>
        <w:t xml:space="preserve">• </w:t>
      </w:r>
      <w:r>
        <w:t>Detect shortages in staffing and specialized medical equipment.</w:t>
      </w:r>
    </w:p>
    <w:p w14:paraId="6A3471E0" w14:textId="77777777" w:rsidR="00903763" w:rsidRDefault="00000000">
      <w:pPr>
        <w:spacing w:after="80"/>
      </w:pPr>
      <w:r>
        <w:rPr>
          <w:b/>
        </w:rPr>
        <w:t xml:space="preserve">• </w:t>
      </w:r>
      <w:r>
        <w:t>Determine primary triage operational priority status for resource allocation.</w:t>
      </w:r>
    </w:p>
    <w:p w14:paraId="79019E59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4E24C5D3" w14:textId="77777777" w:rsidR="00903763" w:rsidRDefault="00000000">
      <w:pPr>
        <w:spacing w:after="80"/>
      </w:pPr>
      <w:r>
        <w:rPr>
          <w:b/>
        </w:rPr>
        <w:t xml:space="preserve">• </w:t>
      </w:r>
      <w:r>
        <w:t>Available Beds = Total Beds - Occupied Beds.</w:t>
      </w:r>
    </w:p>
    <w:p w14:paraId="73C6157A" w14:textId="77777777" w:rsidR="00903763" w:rsidRDefault="00000000">
      <w:pPr>
        <w:spacing w:after="80"/>
      </w:pPr>
      <w:r>
        <w:rPr>
          <w:b/>
        </w:rPr>
        <w:t xml:space="preserve">• </w:t>
      </w:r>
      <w:r>
        <w:t>Staff Shortage = Required Staff - Available Staff (if &gt; 0).</w:t>
      </w:r>
    </w:p>
    <w:p w14:paraId="1132E3C2" w14:textId="77777777" w:rsidR="00903763" w:rsidRDefault="00000000">
      <w:pPr>
        <w:spacing w:after="80"/>
      </w:pPr>
      <w:r>
        <w:rPr>
          <w:b/>
        </w:rPr>
        <w:t xml:space="preserve">• </w:t>
      </w:r>
      <w:r>
        <w:t>Equipment Shortage = Required Equipment - Available Equipment (if &gt; 0).</w:t>
      </w:r>
    </w:p>
    <w:p w14:paraId="68583575" w14:textId="77777777" w:rsidR="00903763" w:rsidRDefault="00000000">
      <w:pPr>
        <w:spacing w:after="80"/>
      </w:pPr>
      <w:r>
        <w:rPr>
          <w:b/>
        </w:rPr>
        <w:t xml:space="preserve">• </w:t>
      </w:r>
      <w:r>
        <w:t>Priority assigned in order: No Beds &gt; Staff Required &gt; Equipment Required &gt; Normal.</w:t>
      </w:r>
    </w:p>
    <w:p w14:paraId="1B07BB3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12A72F64" w14:textId="77777777" w:rsidR="00903763" w:rsidRDefault="00000000">
      <w:pPr>
        <w:spacing w:after="80"/>
      </w:pPr>
      <w:r>
        <w:t>Step 1: Iterate through ward tuples containing bed, staff, and equipment metrics.</w:t>
      </w:r>
    </w:p>
    <w:p w14:paraId="32D1B817" w14:textId="77777777" w:rsidR="00903763" w:rsidRDefault="00000000">
      <w:pPr>
        <w:spacing w:after="80"/>
      </w:pPr>
      <w:r>
        <w:t>Step 2: Calculate available beds = Total Beds - Occupied Beds.</w:t>
      </w:r>
    </w:p>
    <w:p w14:paraId="32901D01" w14:textId="77777777" w:rsidR="00903763" w:rsidRDefault="00000000">
      <w:pPr>
        <w:spacing w:after="80"/>
      </w:pPr>
      <w:r>
        <w:t>Step 3: Evaluate staff shortage (available &lt; required) and equipment shortage.</w:t>
      </w:r>
    </w:p>
    <w:p w14:paraId="5DB57040" w14:textId="77777777" w:rsidR="00903763" w:rsidRDefault="00000000">
      <w:pPr>
        <w:spacing w:after="80"/>
      </w:pPr>
      <w:r>
        <w:t>Step 4: Assess bed capacity overload error if occupied &gt; total.</w:t>
      </w:r>
    </w:p>
    <w:p w14:paraId="14A02CA2" w14:textId="77777777" w:rsidR="00903763" w:rsidRDefault="00000000">
      <w:pPr>
        <w:spacing w:after="80"/>
      </w:pPr>
      <w:r>
        <w:t>Step 5: Determine operational priority flag based on highest severity shortage.</w:t>
      </w:r>
    </w:p>
    <w:p w14:paraId="5FDCED1C" w14:textId="77777777" w:rsidR="00903763" w:rsidRDefault="00000000">
      <w:pPr>
        <w:spacing w:after="80"/>
      </w:pPr>
      <w:r>
        <w:lastRenderedPageBreak/>
        <w:t>Step 6: Print resource breakdown and priority status for each ward.</w:t>
      </w:r>
    </w:p>
    <w:p w14:paraId="39813618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3781224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51847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FOR EACH ward IN wards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available_beds = ward.total_beds - ward.occupied_beds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 ward.name, available_beds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ward.occupied_beds &gt; ward.total_beds THEN PRINT "Error: Bed Capacity Exceeded"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available_staff &lt; required_staff THEN PRINT "Staff Shortage:", diff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available_equipment &lt; required_equipment THEN PRINT "Equipment Shortage:", diff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available_beds == 0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"Priority: No Beds Available"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 IF staff_shortage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"Priority: Staff Required"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 IF equipment_shortage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"Priority: Equipment Required"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 "Status: Resources Sufficient"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</w:p>
        </w:tc>
      </w:tr>
    </w:tbl>
    <w:p w14:paraId="700DBAE3" w14:textId="77777777" w:rsidR="00903763" w:rsidRDefault="00903763">
      <w:pPr>
        <w:spacing w:after="120"/>
      </w:pPr>
    </w:p>
    <w:p w14:paraId="59C78B4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748F189F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70386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wards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["General Ward", 40, 35, 8, 10, 6, 8],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["ICU", 20, 20, 3, 6, 2, 4],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["Emergency", 30, 25, 4, 8, 3, 6],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["Pediatric Ward", 25, 15, 5, 4, 5, 5]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ward in wards: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name, total_beds, occupied_beds, available_staff, required_staff, available_equipment, required_equipment = ward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available_beds = total_beds - occupied_beds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print("\nWard:", name)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print("Available Beds:", available_beds)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occupied_beds &gt; total_beds: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print("Error: Bed Capacity Exceeded")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available_staff &lt; required_staff: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print("Staff Shortage:", required_staff - available_staff)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print("Staff Sufficient")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available_equipment &lt; required_equipment: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print("Equipment Shortage:", required_equipment - available_equipment)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print("Equipment Sufficient")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available_beds == 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print("Priority: No Beds Available")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elif available_staff &lt; required_staff: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print("Priority: Staff Required")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elif available_equipment &lt; required_equipment: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print("Priority: Equipment Required")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print("Status: Resources Sufficient")</w:t>
            </w:r>
          </w:p>
        </w:tc>
      </w:tr>
    </w:tbl>
    <w:p w14:paraId="30B09003" w14:textId="77777777" w:rsidR="00903763" w:rsidRDefault="00903763">
      <w:pPr>
        <w:spacing w:after="120"/>
      </w:pPr>
    </w:p>
    <w:p w14:paraId="00918D7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3E696CF2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E02C6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D4444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0BE17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41F49DFE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4BAA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AB1A" w14:textId="77777777" w:rsidR="00903763" w:rsidRDefault="00000000">
            <w:r>
              <w:rPr>
                <w:sz w:val="20"/>
              </w:rPr>
              <w:t>General Ward (40 total, 35 occupied)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F1E" w14:textId="77777777" w:rsidR="00903763" w:rsidRDefault="00000000">
            <w:r>
              <w:rPr>
                <w:sz w:val="20"/>
              </w:rPr>
              <w:t>Beds: 5, Staff Shortage: 2, Equip Shortage: 2, Priority: Staff Required</w:t>
            </w:r>
          </w:p>
        </w:tc>
      </w:tr>
      <w:tr w:rsidR="00903763" w14:paraId="375CA182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E6AC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46AE" w14:textId="77777777" w:rsidR="00903763" w:rsidRDefault="00000000">
            <w:r>
              <w:rPr>
                <w:sz w:val="20"/>
              </w:rPr>
              <w:t>ICU (20 total, 20 occupied)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2DCB" w14:textId="77777777" w:rsidR="00903763" w:rsidRDefault="00000000">
            <w:r>
              <w:rPr>
                <w:sz w:val="20"/>
              </w:rPr>
              <w:t>Beds: 0, Priority: No Beds Available</w:t>
            </w:r>
          </w:p>
        </w:tc>
      </w:tr>
      <w:tr w:rsidR="00903763" w14:paraId="4700F08D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CD1E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F062" w14:textId="77777777" w:rsidR="00903763" w:rsidRDefault="00000000">
            <w:r>
              <w:rPr>
                <w:sz w:val="20"/>
              </w:rPr>
              <w:t>Pediatric Ward (25 total, 15 occupied, sufficient staff/equip)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BC71" w14:textId="77777777" w:rsidR="00903763" w:rsidRDefault="00000000">
            <w:r>
              <w:rPr>
                <w:sz w:val="20"/>
              </w:rPr>
              <w:t>Status: Resources Sufficient</w:t>
            </w:r>
          </w:p>
        </w:tc>
      </w:tr>
    </w:tbl>
    <w:p w14:paraId="0A191F3A" w14:textId="77777777" w:rsidR="00903763" w:rsidRDefault="00903763">
      <w:pPr>
        <w:spacing w:after="120"/>
      </w:pPr>
    </w:p>
    <w:p w14:paraId="00CFAAEC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76612E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CD1B6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Ward: General Ward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Beds: 5</w:t>
            </w:r>
            <w:r>
              <w:rPr>
                <w:rFonts w:ascii="Consolas" w:hAnsi="Consolas"/>
                <w:color w:val="282828"/>
                <w:sz w:val="19"/>
              </w:rPr>
              <w:br/>
              <w:t>Staff Shortage: 2</w:t>
            </w:r>
            <w:r>
              <w:rPr>
                <w:rFonts w:ascii="Consolas" w:hAnsi="Consolas"/>
                <w:color w:val="282828"/>
                <w:sz w:val="19"/>
              </w:rPr>
              <w:br/>
              <w:t>Equipment Shortage: 2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Staff Required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Ward: ICU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Beds: 0</w:t>
            </w:r>
            <w:r>
              <w:rPr>
                <w:rFonts w:ascii="Consolas" w:hAnsi="Consolas"/>
                <w:color w:val="282828"/>
                <w:sz w:val="19"/>
              </w:rPr>
              <w:br/>
              <w:t>Staff Shortage: 3</w:t>
            </w:r>
            <w:r>
              <w:rPr>
                <w:rFonts w:ascii="Consolas" w:hAnsi="Consolas"/>
                <w:color w:val="282828"/>
                <w:sz w:val="19"/>
              </w:rPr>
              <w:br/>
              <w:t>Equipment Shortage: 2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No Beds Available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Ward: Emergency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Beds: 5</w:t>
            </w:r>
            <w:r>
              <w:rPr>
                <w:rFonts w:ascii="Consolas" w:hAnsi="Consolas"/>
                <w:color w:val="282828"/>
                <w:sz w:val="19"/>
              </w:rPr>
              <w:br/>
              <w:t>Staff Shortage: 4</w:t>
            </w:r>
            <w:r>
              <w:rPr>
                <w:rFonts w:ascii="Consolas" w:hAnsi="Consolas"/>
                <w:color w:val="282828"/>
                <w:sz w:val="19"/>
              </w:rPr>
              <w:br/>
              <w:t>Equipment Shortage: 3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Staff Required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Ward: Pediatric Ward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Beds: 10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Staff Sufficient</w:t>
            </w:r>
            <w:r>
              <w:rPr>
                <w:rFonts w:ascii="Consolas" w:hAnsi="Consolas"/>
                <w:color w:val="282828"/>
                <w:sz w:val="19"/>
              </w:rPr>
              <w:br/>
              <w:t>Equipment Sufficient</w:t>
            </w:r>
            <w:r>
              <w:rPr>
                <w:rFonts w:ascii="Consolas" w:hAnsi="Consolas"/>
                <w:color w:val="282828"/>
                <w:sz w:val="19"/>
              </w:rPr>
              <w:br/>
              <w:t>Status: Resources Sufficient</w:t>
            </w:r>
          </w:p>
        </w:tc>
      </w:tr>
    </w:tbl>
    <w:p w14:paraId="51EF05EC" w14:textId="77777777" w:rsidR="00903763" w:rsidRDefault="00903763">
      <w:pPr>
        <w:spacing w:after="120"/>
      </w:pPr>
    </w:p>
    <w:p w14:paraId="59C313D0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2BDBEDAD" w14:textId="77777777" w:rsidR="00903763" w:rsidRDefault="00000000">
      <w:pPr>
        <w:spacing w:after="80"/>
      </w:pPr>
      <w:r>
        <w:t>The monitoring script provides critical visibility into hospital operational constraints, facilitating prompt resource allocation.</w:t>
      </w:r>
    </w:p>
    <w:p w14:paraId="2F39DAE5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t>EXPERIMENT 79: Integrated Warehouse Order Prioritization</w:t>
      </w:r>
    </w:p>
    <w:p w14:paraId="598F3CE3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671FA50F" w14:textId="77777777" w:rsidR="00903763" w:rsidRDefault="00000000">
      <w:pPr>
        <w:spacing w:after="80"/>
      </w:pPr>
      <w:r>
        <w:t>An automated warehouse fulfillment system needs to process pending orders based on commercial priority levels and current stock availability.</w:t>
      </w:r>
    </w:p>
    <w:p w14:paraId="440C0D10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1D5DE5C6" w14:textId="77777777" w:rsidR="00903763" w:rsidRDefault="00000000">
      <w:pPr>
        <w:spacing w:after="80"/>
      </w:pPr>
      <w:r>
        <w:rPr>
          <w:b/>
        </w:rPr>
        <w:t xml:space="preserve">• </w:t>
      </w:r>
      <w:r>
        <w:t>Sort order fulfillment queue by priority level (High &gt; Medium &gt; Low).</w:t>
      </w:r>
    </w:p>
    <w:p w14:paraId="364490EE" w14:textId="77777777" w:rsidR="00903763" w:rsidRDefault="00000000">
      <w:pPr>
        <w:spacing w:after="80"/>
      </w:pPr>
      <w:r>
        <w:rPr>
          <w:b/>
        </w:rPr>
        <w:t xml:space="preserve">• </w:t>
      </w:r>
      <w:r>
        <w:t>Calculate fulfilled quantity based on available stock limits.</w:t>
      </w:r>
    </w:p>
    <w:p w14:paraId="7F78D68B" w14:textId="77777777" w:rsidR="00903763" w:rsidRDefault="00000000">
      <w:pPr>
        <w:spacing w:after="80"/>
      </w:pPr>
      <w:r>
        <w:rPr>
          <w:b/>
        </w:rPr>
        <w:t xml:space="preserve">• </w:t>
      </w:r>
      <w:r>
        <w:t>Determine outstanding unfulfilled quantities and label order status.</w:t>
      </w:r>
    </w:p>
    <w:p w14:paraId="59CB9BC3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73237F0C" w14:textId="77777777" w:rsidR="00903763" w:rsidRDefault="00000000">
      <w:pPr>
        <w:spacing w:after="80"/>
      </w:pPr>
      <w:r>
        <w:rPr>
          <w:b/>
        </w:rPr>
        <w:t xml:space="preserve">• </w:t>
      </w:r>
      <w:r>
        <w:t>Fulfilled Quantity = min(Requested Quantity, Available Stock).</w:t>
      </w:r>
    </w:p>
    <w:p w14:paraId="33CDEF30" w14:textId="77777777" w:rsidR="00903763" w:rsidRDefault="00000000">
      <w:pPr>
        <w:spacing w:after="80"/>
      </w:pPr>
      <w:r>
        <w:rPr>
          <w:b/>
        </w:rPr>
        <w:t xml:space="preserve">• </w:t>
      </w:r>
      <w:r>
        <w:t>Outstanding Quantity = Requested Quantity - Fulfilled Quantity.</w:t>
      </w:r>
    </w:p>
    <w:p w14:paraId="7E5DD9C7" w14:textId="77777777" w:rsidR="00903763" w:rsidRDefault="00000000">
      <w:pPr>
        <w:spacing w:after="80"/>
      </w:pPr>
      <w:r>
        <w:rPr>
          <w:b/>
        </w:rPr>
        <w:t xml:space="preserve">• </w:t>
      </w:r>
      <w:r>
        <w:t>Status is 'Order Fulfilled' if outstanding is 0, else 'Partially Fulfilled'.</w:t>
      </w:r>
    </w:p>
    <w:p w14:paraId="7178A339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3C1AAC55" w14:textId="77777777" w:rsidR="00903763" w:rsidRDefault="00000000">
      <w:pPr>
        <w:spacing w:after="80"/>
      </w:pPr>
      <w:r>
        <w:t>Step 1: Read order list [Order ID, Item Name, Quantity, Stock, Priority].</w:t>
      </w:r>
    </w:p>
    <w:p w14:paraId="6651FEA3" w14:textId="77777777" w:rsidR="00903763" w:rsidRDefault="00000000">
      <w:pPr>
        <w:spacing w:after="80"/>
      </w:pPr>
      <w:r>
        <w:t>Step 2: Map priority levels: High = 1, Medium = 2, Low = 3.</w:t>
      </w:r>
    </w:p>
    <w:p w14:paraId="72A2912C" w14:textId="77777777" w:rsidR="00903763" w:rsidRDefault="00000000">
      <w:pPr>
        <w:spacing w:after="80"/>
      </w:pPr>
      <w:r>
        <w:t>Step 3: Sort orders based on mapped priority index.</w:t>
      </w:r>
    </w:p>
    <w:p w14:paraId="61A83CA5" w14:textId="77777777" w:rsidR="00903763" w:rsidRDefault="00000000">
      <w:pPr>
        <w:spacing w:after="80"/>
      </w:pPr>
      <w:r>
        <w:t>Step 4: Iterate through sorted orders.</w:t>
      </w:r>
    </w:p>
    <w:p w14:paraId="0E2B62EE" w14:textId="77777777" w:rsidR="00903763" w:rsidRDefault="00000000">
      <w:pPr>
        <w:spacing w:after="80"/>
      </w:pPr>
      <w:r>
        <w:t>Step 5: Compute fulfilled = min(quantity, stock) and outstanding = quantity - fulfilled.</w:t>
      </w:r>
    </w:p>
    <w:p w14:paraId="317F07E6" w14:textId="77777777" w:rsidR="00903763" w:rsidRDefault="00000000">
      <w:pPr>
        <w:spacing w:after="80"/>
      </w:pPr>
      <w:r>
        <w:t>Step 6: Determine order fulfillment status flag and print complete summary.</w:t>
      </w:r>
    </w:p>
    <w:p w14:paraId="715EC84F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58AA4EA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78305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SORT orders BY priority_order (High -&gt; Medium -&gt; Low)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EACH order IN orders DO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fulfilled = MIN(order.quantity, order.stock)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outstanding = order.quantity - fulfilled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outstanding == 0 THEN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status = "Order Fulfilled"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status = "Partially Fulfilled"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END IF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 order details, fulfilled, outstanding, status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</w:p>
        </w:tc>
      </w:tr>
    </w:tbl>
    <w:p w14:paraId="18973AFA" w14:textId="77777777" w:rsidR="00903763" w:rsidRDefault="00903763">
      <w:pPr>
        <w:spacing w:after="120"/>
      </w:pPr>
    </w:p>
    <w:p w14:paraId="7CBE3D0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012A237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8BFFD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orders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["O101", "Laptop", 20, 15, "High"],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["O102", "Mouse", 50, 60, "Low"],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["O103", "Keyboard", 30, 20, "Medium"],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["O104", "Monitor", 15, 10, "High"]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priority_order = {"High": 1, "Medium": 2, "Low": 3}</w:t>
            </w:r>
            <w:r>
              <w:rPr>
                <w:rFonts w:ascii="Consolas" w:hAnsi="Consolas"/>
                <w:color w:val="282828"/>
                <w:sz w:val="19"/>
              </w:rPr>
              <w:br/>
              <w:t>orders.sort(key=lambda o: priority_order[o[4]])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order in orders: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order_id, product, quantity, stock, priority = order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fulfilled = min(quantity, stock)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outstanding = quantity - fulfilled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print("\nOrder ID:", order_id)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print("Product:", product)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print("Priority:", priority)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print("Requested Quantity:", quantity)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print("Available Stock:", stock)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print("Fulfilled Quantity:", fulfilled)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print("Outstanding Quantity:", outstanding)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outstanding == 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print("Status: Order Fulfilled")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print("Status: Partially Fulfilled")</w:t>
            </w:r>
          </w:p>
        </w:tc>
      </w:tr>
    </w:tbl>
    <w:p w14:paraId="489EEB1D" w14:textId="77777777" w:rsidR="00903763" w:rsidRDefault="00903763">
      <w:pPr>
        <w:spacing w:after="120"/>
      </w:pPr>
    </w:p>
    <w:p w14:paraId="13AE8670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7B37B938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83FE5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7F96D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89E24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301F86D9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9A26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6093" w14:textId="77777777" w:rsidR="00903763" w:rsidRDefault="00000000">
            <w:r>
              <w:rPr>
                <w:sz w:val="20"/>
              </w:rPr>
              <w:t>O101 Laptop (Qty: 20, Stock: 15, High)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A6CC" w14:textId="77777777" w:rsidR="00903763" w:rsidRDefault="00000000">
            <w:r>
              <w:rPr>
                <w:sz w:val="20"/>
              </w:rPr>
              <w:t>Fulfilled: 15, Outstanding: 5, Partially Fulfilled</w:t>
            </w:r>
          </w:p>
        </w:tc>
      </w:tr>
      <w:tr w:rsidR="00903763" w14:paraId="43DF1DDD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0927" w14:textId="77777777" w:rsidR="00903763" w:rsidRDefault="00000000">
            <w:r>
              <w:rPr>
                <w:sz w:val="20"/>
              </w:rPr>
              <w:lastRenderedPageBreak/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F13D" w14:textId="77777777" w:rsidR="00903763" w:rsidRDefault="00000000">
            <w:r>
              <w:rPr>
                <w:sz w:val="20"/>
              </w:rPr>
              <w:t>O104 Monitor (Qty: 15, Stock: 10, High)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835B" w14:textId="77777777" w:rsidR="00903763" w:rsidRDefault="00000000">
            <w:r>
              <w:rPr>
                <w:sz w:val="20"/>
              </w:rPr>
              <w:t>Fulfilled: 10, Outstanding: 5, Partially Fulfilled</w:t>
            </w:r>
          </w:p>
        </w:tc>
      </w:tr>
      <w:tr w:rsidR="00903763" w14:paraId="3BC4FBA0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7F06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FDEA" w14:textId="77777777" w:rsidR="00903763" w:rsidRDefault="00000000">
            <w:r>
              <w:rPr>
                <w:sz w:val="20"/>
              </w:rPr>
              <w:t>O102 Mouse (Qty: 50, Stock: 60, Low)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FA0F" w14:textId="77777777" w:rsidR="00903763" w:rsidRDefault="00000000">
            <w:r>
              <w:rPr>
                <w:sz w:val="20"/>
              </w:rPr>
              <w:t>Fulfilled: 50, Outstanding: 0, Order Fulfilled</w:t>
            </w:r>
          </w:p>
        </w:tc>
      </w:tr>
    </w:tbl>
    <w:p w14:paraId="0EF5EB5D" w14:textId="77777777" w:rsidR="00903763" w:rsidRDefault="00903763">
      <w:pPr>
        <w:spacing w:after="120"/>
      </w:pPr>
    </w:p>
    <w:p w14:paraId="0B53182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49FA928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1F040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Order ID: O101</w:t>
            </w:r>
            <w:r>
              <w:rPr>
                <w:rFonts w:ascii="Consolas" w:hAnsi="Consolas"/>
                <w:color w:val="282828"/>
                <w:sz w:val="19"/>
              </w:rPr>
              <w:br/>
              <w:t>Product: Laptop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High</w:t>
            </w:r>
            <w:r>
              <w:rPr>
                <w:rFonts w:ascii="Consolas" w:hAnsi="Consolas"/>
                <w:color w:val="282828"/>
                <w:sz w:val="19"/>
              </w:rPr>
              <w:br/>
              <w:t>Requested Quantity: 20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Stock: 15</w:t>
            </w:r>
            <w:r>
              <w:rPr>
                <w:rFonts w:ascii="Consolas" w:hAnsi="Consolas"/>
                <w:color w:val="282828"/>
                <w:sz w:val="19"/>
              </w:rPr>
              <w:br/>
              <w:t>Fulfilled Quantity: 15</w:t>
            </w:r>
            <w:r>
              <w:rPr>
                <w:rFonts w:ascii="Consolas" w:hAnsi="Consolas"/>
                <w:color w:val="282828"/>
                <w:sz w:val="19"/>
              </w:rPr>
              <w:br/>
              <w:t>Outstanding Quantity: 5</w:t>
            </w:r>
            <w:r>
              <w:rPr>
                <w:rFonts w:ascii="Consolas" w:hAnsi="Consolas"/>
                <w:color w:val="282828"/>
                <w:sz w:val="19"/>
              </w:rPr>
              <w:br/>
              <w:t>Status: Partially Fulfilled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Order ID: O104</w:t>
            </w:r>
            <w:r>
              <w:rPr>
                <w:rFonts w:ascii="Consolas" w:hAnsi="Consolas"/>
                <w:color w:val="282828"/>
                <w:sz w:val="19"/>
              </w:rPr>
              <w:br/>
              <w:t>Product: Monitor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High</w:t>
            </w:r>
            <w:r>
              <w:rPr>
                <w:rFonts w:ascii="Consolas" w:hAnsi="Consolas"/>
                <w:color w:val="282828"/>
                <w:sz w:val="19"/>
              </w:rPr>
              <w:br/>
              <w:t>Requested Quantity: 15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Stock: 10</w:t>
            </w:r>
            <w:r>
              <w:rPr>
                <w:rFonts w:ascii="Consolas" w:hAnsi="Consolas"/>
                <w:color w:val="282828"/>
                <w:sz w:val="19"/>
              </w:rPr>
              <w:br/>
              <w:t>Fulfilled Quantity: 10</w:t>
            </w:r>
            <w:r>
              <w:rPr>
                <w:rFonts w:ascii="Consolas" w:hAnsi="Consolas"/>
                <w:color w:val="282828"/>
                <w:sz w:val="19"/>
              </w:rPr>
              <w:br/>
              <w:t>Outstanding Quantity: 5</w:t>
            </w:r>
            <w:r>
              <w:rPr>
                <w:rFonts w:ascii="Consolas" w:hAnsi="Consolas"/>
                <w:color w:val="282828"/>
                <w:sz w:val="19"/>
              </w:rPr>
              <w:br/>
              <w:t>Status: Partially Fulfilled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Order ID: O103</w:t>
            </w:r>
            <w:r>
              <w:rPr>
                <w:rFonts w:ascii="Consolas" w:hAnsi="Consolas"/>
                <w:color w:val="282828"/>
                <w:sz w:val="19"/>
              </w:rPr>
              <w:br/>
              <w:t>Product: Keyboard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Medium</w:t>
            </w:r>
            <w:r>
              <w:rPr>
                <w:rFonts w:ascii="Consolas" w:hAnsi="Consolas"/>
                <w:color w:val="282828"/>
                <w:sz w:val="19"/>
              </w:rPr>
              <w:br/>
              <w:t>Requested Quantity: 30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Stock: 20</w:t>
            </w:r>
            <w:r>
              <w:rPr>
                <w:rFonts w:ascii="Consolas" w:hAnsi="Consolas"/>
                <w:color w:val="282828"/>
                <w:sz w:val="19"/>
              </w:rPr>
              <w:br/>
              <w:t>Fulfilled Quantity: 20</w:t>
            </w:r>
            <w:r>
              <w:rPr>
                <w:rFonts w:ascii="Consolas" w:hAnsi="Consolas"/>
                <w:color w:val="282828"/>
                <w:sz w:val="19"/>
              </w:rPr>
              <w:br/>
              <w:t>Outstanding Quantity: 10</w:t>
            </w:r>
            <w:r>
              <w:rPr>
                <w:rFonts w:ascii="Consolas" w:hAnsi="Consolas"/>
                <w:color w:val="282828"/>
                <w:sz w:val="19"/>
              </w:rPr>
              <w:br/>
              <w:t>Status: Partially Fulfilled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Order ID: O102</w:t>
            </w:r>
            <w:r>
              <w:rPr>
                <w:rFonts w:ascii="Consolas" w:hAnsi="Consolas"/>
                <w:color w:val="282828"/>
                <w:sz w:val="19"/>
              </w:rPr>
              <w:br/>
              <w:t>Product: Mouse</w:t>
            </w:r>
            <w:r>
              <w:rPr>
                <w:rFonts w:ascii="Consolas" w:hAnsi="Consolas"/>
                <w:color w:val="282828"/>
                <w:sz w:val="19"/>
              </w:rPr>
              <w:br/>
              <w:t>Priority: Low</w:t>
            </w:r>
            <w:r>
              <w:rPr>
                <w:rFonts w:ascii="Consolas" w:hAnsi="Consolas"/>
                <w:color w:val="282828"/>
                <w:sz w:val="19"/>
              </w:rPr>
              <w:br/>
              <w:t>Requested Quantity: 50</w:t>
            </w:r>
            <w:r>
              <w:rPr>
                <w:rFonts w:ascii="Consolas" w:hAnsi="Consolas"/>
                <w:color w:val="282828"/>
                <w:sz w:val="19"/>
              </w:rPr>
              <w:br/>
              <w:t>Available Stock: 60</w:t>
            </w:r>
            <w:r>
              <w:rPr>
                <w:rFonts w:ascii="Consolas" w:hAnsi="Consolas"/>
                <w:color w:val="282828"/>
                <w:sz w:val="19"/>
              </w:rPr>
              <w:br/>
              <w:t>Fulfilled Quantity: 50</w:t>
            </w:r>
            <w:r>
              <w:rPr>
                <w:rFonts w:ascii="Consolas" w:hAnsi="Consolas"/>
                <w:color w:val="282828"/>
                <w:sz w:val="19"/>
              </w:rPr>
              <w:br/>
              <w:t>Outstanding Quantity: 0</w:t>
            </w:r>
            <w:r>
              <w:rPr>
                <w:rFonts w:ascii="Consolas" w:hAnsi="Consolas"/>
                <w:color w:val="282828"/>
                <w:sz w:val="19"/>
              </w:rPr>
              <w:br/>
              <w:t>Status: Order Fulfilled</w:t>
            </w:r>
          </w:p>
        </w:tc>
      </w:tr>
    </w:tbl>
    <w:p w14:paraId="2CD51A1E" w14:textId="77777777" w:rsidR="00903763" w:rsidRDefault="00903763">
      <w:pPr>
        <w:spacing w:after="120"/>
      </w:pPr>
    </w:p>
    <w:p w14:paraId="0657C426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700C91B6" w14:textId="77777777" w:rsidR="00903763" w:rsidRDefault="00000000">
      <w:pPr>
        <w:spacing w:after="80"/>
      </w:pPr>
      <w:r>
        <w:t>The prioritization script manages warehouse stock dispatch effectively, prioritizing critical orders under stock deficit constraints.</w:t>
      </w:r>
    </w:p>
    <w:p w14:paraId="2D3EDDE4" w14:textId="77777777" w:rsidR="00903763" w:rsidRDefault="00000000">
      <w:pPr>
        <w:keepNext/>
        <w:spacing w:before="360" w:after="160"/>
      </w:pPr>
      <w:r>
        <w:rPr>
          <w:b/>
          <w:color w:val="1F4E79"/>
          <w:sz w:val="36"/>
        </w:rPr>
        <w:lastRenderedPageBreak/>
        <w:t>EXPERIMENT 80: Multi-Day Bus Route Performance Analysis</w:t>
      </w:r>
    </w:p>
    <w:p w14:paraId="5FD34785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1. Problem Statement</w:t>
      </w:r>
    </w:p>
    <w:p w14:paraId="476BB566" w14:textId="77777777" w:rsidR="00903763" w:rsidRDefault="00000000">
      <w:pPr>
        <w:spacing w:after="80"/>
      </w:pPr>
      <w:r>
        <w:t>A public transit department requires an analytics program to evaluate bus route performance, detect operational inefficiencies, and rank routes by fuel efficiency.</w:t>
      </w:r>
    </w:p>
    <w:p w14:paraId="0A1ADC1B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2. Objectives</w:t>
      </w:r>
    </w:p>
    <w:p w14:paraId="437AA750" w14:textId="77777777" w:rsidR="00903763" w:rsidRDefault="00000000">
      <w:pPr>
        <w:spacing w:after="80"/>
      </w:pPr>
      <w:r>
        <w:rPr>
          <w:b/>
        </w:rPr>
        <w:t xml:space="preserve">• </w:t>
      </w:r>
      <w:r>
        <w:t>Check for passenger overloading against bus seating capacity.</w:t>
      </w:r>
    </w:p>
    <w:p w14:paraId="5371880B" w14:textId="77777777" w:rsidR="00903763" w:rsidRDefault="00000000">
      <w:pPr>
        <w:spacing w:after="80"/>
      </w:pPr>
      <w:r>
        <w:rPr>
          <w:b/>
        </w:rPr>
        <w:t xml:space="preserve">• </w:t>
      </w:r>
      <w:r>
        <w:t>Identify route delay risks (journey time &gt; 60 min) and high fuel consumption (&gt; 15 litres).</w:t>
      </w:r>
    </w:p>
    <w:p w14:paraId="457D01FC" w14:textId="77777777" w:rsidR="00903763" w:rsidRDefault="00000000">
      <w:pPr>
        <w:spacing w:after="80"/>
      </w:pPr>
      <w:r>
        <w:rPr>
          <w:b/>
        </w:rPr>
        <w:t xml:space="preserve">• </w:t>
      </w:r>
      <w:r>
        <w:t>Calculate passenger efficiency per litre of fuel and rank routes.</w:t>
      </w:r>
    </w:p>
    <w:p w14:paraId="67C20147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3. Assumptions</w:t>
      </w:r>
    </w:p>
    <w:p w14:paraId="18B7EDBE" w14:textId="77777777" w:rsidR="00903763" w:rsidRDefault="00000000">
      <w:pPr>
        <w:spacing w:after="80"/>
      </w:pPr>
      <w:r>
        <w:rPr>
          <w:b/>
        </w:rPr>
        <w:t xml:space="preserve">• </w:t>
      </w:r>
      <w:r>
        <w:t>Overloaded condition: Passengers &gt; Seating Capacity.</w:t>
      </w:r>
    </w:p>
    <w:p w14:paraId="6328498B" w14:textId="77777777" w:rsidR="00903763" w:rsidRDefault="00000000">
      <w:pPr>
        <w:spacing w:after="80"/>
      </w:pPr>
      <w:r>
        <w:rPr>
          <w:b/>
        </w:rPr>
        <w:t xml:space="preserve">• </w:t>
      </w:r>
      <w:r>
        <w:t>Long Journey Warning: Time &gt; 60 minutes.</w:t>
      </w:r>
    </w:p>
    <w:p w14:paraId="1B9A4A31" w14:textId="77777777" w:rsidR="00903763" w:rsidRDefault="00000000">
      <w:pPr>
        <w:spacing w:after="80"/>
      </w:pPr>
      <w:r>
        <w:rPr>
          <w:b/>
        </w:rPr>
        <w:t xml:space="preserve">• </w:t>
      </w:r>
      <w:r>
        <w:t>High Fuel Warning: Fuel &gt; 15 litres.</w:t>
      </w:r>
    </w:p>
    <w:p w14:paraId="091CF479" w14:textId="77777777" w:rsidR="00903763" w:rsidRDefault="00000000">
      <w:pPr>
        <w:spacing w:after="80"/>
      </w:pPr>
      <w:r>
        <w:rPr>
          <w:b/>
        </w:rPr>
        <w:t xml:space="preserve">• </w:t>
      </w:r>
      <w:r>
        <w:t>Efficiency = Passengers / Fuel Used.</w:t>
      </w:r>
    </w:p>
    <w:p w14:paraId="36DB820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4. Algorithm</w:t>
      </w:r>
    </w:p>
    <w:p w14:paraId="1E18FA20" w14:textId="77777777" w:rsidR="00903763" w:rsidRDefault="00000000">
      <w:pPr>
        <w:spacing w:after="80"/>
      </w:pPr>
      <w:r>
        <w:t>Step 1: Loop through bus route list [Name, Passengers, Capacity, Time, Fuel].</w:t>
      </w:r>
    </w:p>
    <w:p w14:paraId="3F406974" w14:textId="77777777" w:rsidR="00903763" w:rsidRDefault="00000000">
      <w:pPr>
        <w:spacing w:after="80"/>
      </w:pPr>
      <w:r>
        <w:t>Step 2: Check overloading condition (Passengers &gt; Capacity).</w:t>
      </w:r>
    </w:p>
    <w:p w14:paraId="251A5A17" w14:textId="77777777" w:rsidR="00903763" w:rsidRDefault="00000000">
      <w:pPr>
        <w:spacing w:after="80"/>
      </w:pPr>
      <w:r>
        <w:t>Step 3: Check journey time threshold (&gt; 60 mins) and fuel threshold (&gt; 15 L).</w:t>
      </w:r>
    </w:p>
    <w:p w14:paraId="7EFEDAC0" w14:textId="77777777" w:rsidR="00903763" w:rsidRDefault="00000000">
      <w:pPr>
        <w:spacing w:after="80"/>
      </w:pPr>
      <w:r>
        <w:t>Step 4: Compute fuel efficiency metric = Passengers / Fuel.</w:t>
      </w:r>
    </w:p>
    <w:p w14:paraId="121AF303" w14:textId="77777777" w:rsidR="00903763" w:rsidRDefault="00000000">
      <w:pPr>
        <w:spacing w:after="80"/>
      </w:pPr>
      <w:r>
        <w:t>Step 5: Sort routes in descending order of passenger efficiency.</w:t>
      </w:r>
    </w:p>
    <w:p w14:paraId="2EE965ED" w14:textId="77777777" w:rsidR="00903763" w:rsidRDefault="00000000">
      <w:pPr>
        <w:spacing w:after="80"/>
      </w:pPr>
      <w:r>
        <w:t>Step 6: Output individual route alerts and overall route efficiency rankings.</w:t>
      </w:r>
    </w:p>
    <w:p w14:paraId="4AF7F28A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5.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6870B2BF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06FE0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FOR EACH route IN routes DO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 route details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route.passengers &gt; route.capacity THEN PRINT "Warning: Overloaded Route"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route.time &gt; 60 THEN PRINT "Warning: Long Journey Time"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route.fuel &gt; 15 THEN PRINT "Warning: High Fuel Consumption"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route.fuel &gt; 0 THEN PRINT "Passengers per Litre:", ROUND(passengers/fuel, 2)</w:t>
            </w:r>
            <w:r>
              <w:rPr>
                <w:rFonts w:ascii="Consolas" w:hAnsi="Consolas"/>
                <w:color w:val="282828"/>
                <w:sz w:val="19"/>
              </w:rPr>
              <w:br/>
              <w:t>END FOR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SORT routes BY (passengers / fuel) DESCENDING</w:t>
            </w:r>
            <w:r>
              <w:rPr>
                <w:rFonts w:ascii="Consolas" w:hAnsi="Consolas"/>
                <w:color w:val="282828"/>
                <w:sz w:val="19"/>
              </w:rPr>
              <w:br/>
              <w:t>PRINT route performance ranking list</w:t>
            </w:r>
          </w:p>
        </w:tc>
      </w:tr>
    </w:tbl>
    <w:p w14:paraId="46864970" w14:textId="77777777" w:rsidR="00903763" w:rsidRDefault="00903763">
      <w:pPr>
        <w:spacing w:after="120"/>
      </w:pPr>
    </w:p>
    <w:p w14:paraId="28BC37CA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lastRenderedPageBreak/>
        <w:t>6.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5527032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4FBA6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routes =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["Route A", 55, 50, 60, 12],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["Route B", 40, 45, 50, 10],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["Route C", 70, 55, 80, 20],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["Route D", 30, 40, 45, 8]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for route in routes: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name, passengers, capacity, time, fuel = route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print("\nRoute:", name)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print("Passengers:", passengers)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print("Bus Capacity:", capacity)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print("Journey Time:", time, "minutes")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print("Fuel Used:", fuel, "litres")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passengers &gt; capacity: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print("Warning: Overloaded Route")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print("Passenger Capacity Normal")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time &gt; 60: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print("Warning: Long Journey Time")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fuel &gt; 15: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print("Warning: High Fuel Consumption")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if fuel &gt; 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print("Passengers per Litre:", round(passengers / fuel, 2))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routes.sort(key=lambda r: r[1] / r[4], reverse=True)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print("\nRoutes Ranked by Passenger-Fuel Efficiency:")</w:t>
            </w:r>
            <w:r>
              <w:rPr>
                <w:rFonts w:ascii="Consolas" w:hAnsi="Consolas"/>
                <w:color w:val="282828"/>
                <w:sz w:val="19"/>
              </w:rPr>
              <w:br/>
              <w:t>for route in routes: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print(route[0], "-", round(route[1] / route[4], 2), "passengers/litre")</w:t>
            </w:r>
          </w:p>
        </w:tc>
      </w:tr>
    </w:tbl>
    <w:p w14:paraId="54B0753C" w14:textId="77777777" w:rsidR="00903763" w:rsidRDefault="00903763">
      <w:pPr>
        <w:spacing w:after="120"/>
      </w:pPr>
    </w:p>
    <w:p w14:paraId="108E73FD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7.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3763" w14:paraId="0B675289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467AF" w14:textId="77777777" w:rsidR="00903763" w:rsidRDefault="00000000"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A75F1" w14:textId="77777777" w:rsidR="00903763" w:rsidRDefault="00000000">
            <w:r>
              <w:rPr>
                <w:b/>
                <w:color w:val="FFFFFF"/>
                <w:sz w:val="20"/>
              </w:rPr>
              <w:t>Input Scenario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BA8CB" w14:textId="77777777" w:rsidR="00903763" w:rsidRDefault="00000000"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 w:rsidR="00903763" w14:paraId="43198683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FCA2" w14:textId="77777777" w:rsidR="00903763" w:rsidRDefault="00000000">
            <w:r>
              <w:rPr>
                <w:sz w:val="20"/>
              </w:rPr>
              <w:t>TC1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826E" w14:textId="77777777" w:rsidR="00903763" w:rsidRDefault="00000000">
            <w:r>
              <w:rPr>
                <w:sz w:val="20"/>
              </w:rPr>
              <w:t>Route A (55 pass, 50 cap, 60 min, 12L)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9CEA" w14:textId="77777777" w:rsidR="00903763" w:rsidRDefault="00000000">
            <w:r>
              <w:rPr>
                <w:sz w:val="20"/>
              </w:rPr>
              <w:t>Warning: Overloaded Route, Efficiency: 4.58 pass/L</w:t>
            </w:r>
          </w:p>
        </w:tc>
      </w:tr>
      <w:tr w:rsidR="00903763" w14:paraId="2E925E6B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30B2" w14:textId="77777777" w:rsidR="00903763" w:rsidRDefault="00000000">
            <w:r>
              <w:rPr>
                <w:sz w:val="20"/>
              </w:rPr>
              <w:t>TC2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0616" w14:textId="77777777" w:rsidR="00903763" w:rsidRDefault="00000000">
            <w:r>
              <w:rPr>
                <w:sz w:val="20"/>
              </w:rPr>
              <w:t>Route C (70 pass, 55 cap, 80 min, 20L)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69A2" w14:textId="77777777" w:rsidR="00903763" w:rsidRDefault="00000000">
            <w:r>
              <w:rPr>
                <w:sz w:val="20"/>
              </w:rPr>
              <w:t>Warnings: Overloaded, Long Journey, High Fuel. Eff: 3.5 pass/L</w:t>
            </w:r>
          </w:p>
        </w:tc>
      </w:tr>
      <w:tr w:rsidR="00903763" w14:paraId="31BF0B1F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FE4C" w14:textId="77777777" w:rsidR="00903763" w:rsidRDefault="00000000">
            <w:r>
              <w:rPr>
                <w:sz w:val="20"/>
              </w:rPr>
              <w:t>TC3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71C3" w14:textId="77777777" w:rsidR="00903763" w:rsidRDefault="00000000">
            <w:r>
              <w:rPr>
                <w:sz w:val="20"/>
              </w:rPr>
              <w:t xml:space="preserve">Route B (40 pass, 45 cap, 50 min, </w:t>
            </w:r>
            <w:r>
              <w:rPr>
                <w:sz w:val="20"/>
              </w:rPr>
              <w:lastRenderedPageBreak/>
              <w:t>10L)</w:t>
            </w:r>
          </w:p>
        </w:tc>
        <w:tc>
          <w:tcPr>
            <w:tcW w:w="31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42F9" w14:textId="77777777" w:rsidR="00903763" w:rsidRDefault="00000000">
            <w:r>
              <w:rPr>
                <w:sz w:val="20"/>
              </w:rPr>
              <w:lastRenderedPageBreak/>
              <w:t>Normal, Efficiency: 4.0 pass/L</w:t>
            </w:r>
          </w:p>
        </w:tc>
      </w:tr>
    </w:tbl>
    <w:p w14:paraId="091A74BE" w14:textId="77777777" w:rsidR="00903763" w:rsidRDefault="00903763">
      <w:pPr>
        <w:spacing w:after="120"/>
      </w:pPr>
    </w:p>
    <w:p w14:paraId="56FD4449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8. Execution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03763" w14:paraId="7FD1D531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8" w:space="0" w:color="1F4E79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18540" w14:textId="77777777" w:rsidR="0090376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Route: Route A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Passengers: 55</w:t>
            </w:r>
            <w:r>
              <w:rPr>
                <w:rFonts w:ascii="Consolas" w:hAnsi="Consolas"/>
                <w:color w:val="282828"/>
                <w:sz w:val="19"/>
              </w:rPr>
              <w:br/>
              <w:t>Bus Capacity: 50</w:t>
            </w:r>
            <w:r>
              <w:rPr>
                <w:rFonts w:ascii="Consolas" w:hAnsi="Consolas"/>
                <w:color w:val="282828"/>
                <w:sz w:val="19"/>
              </w:rPr>
              <w:br/>
              <w:t>Journey Time: 60 minutes</w:t>
            </w:r>
            <w:r>
              <w:rPr>
                <w:rFonts w:ascii="Consolas" w:hAnsi="Consolas"/>
                <w:color w:val="282828"/>
                <w:sz w:val="19"/>
              </w:rPr>
              <w:br/>
              <w:t>Fuel Used: 12 litres</w:t>
            </w:r>
            <w:r>
              <w:rPr>
                <w:rFonts w:ascii="Consolas" w:hAnsi="Consolas"/>
                <w:color w:val="282828"/>
                <w:sz w:val="19"/>
              </w:rPr>
              <w:br/>
              <w:t>Warning: Overloaded Route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 per Litre: 4.58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Route: Route B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Passengers: 40</w:t>
            </w:r>
            <w:r>
              <w:rPr>
                <w:rFonts w:ascii="Consolas" w:hAnsi="Consolas"/>
                <w:color w:val="282828"/>
                <w:sz w:val="19"/>
              </w:rPr>
              <w:br/>
              <w:t>Bus Capacity: 45</w:t>
            </w:r>
            <w:r>
              <w:rPr>
                <w:rFonts w:ascii="Consolas" w:hAnsi="Consolas"/>
                <w:color w:val="282828"/>
                <w:sz w:val="19"/>
              </w:rPr>
              <w:br/>
              <w:t>Journey Time: 50 minutes</w:t>
            </w:r>
            <w:r>
              <w:rPr>
                <w:rFonts w:ascii="Consolas" w:hAnsi="Consolas"/>
                <w:color w:val="282828"/>
                <w:sz w:val="19"/>
              </w:rPr>
              <w:br/>
              <w:t>Fuel Used: 10 litres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 Capacity Normal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 per Litre: 4.0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Route: Route C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Passengers: 70</w:t>
            </w:r>
            <w:r>
              <w:rPr>
                <w:rFonts w:ascii="Consolas" w:hAnsi="Consolas"/>
                <w:color w:val="282828"/>
                <w:sz w:val="19"/>
              </w:rPr>
              <w:br/>
              <w:t>Bus Capacity: 55</w:t>
            </w:r>
            <w:r>
              <w:rPr>
                <w:rFonts w:ascii="Consolas" w:hAnsi="Consolas"/>
                <w:color w:val="282828"/>
                <w:sz w:val="19"/>
              </w:rPr>
              <w:br/>
              <w:t>Journey Time: 80 minutes</w:t>
            </w:r>
            <w:r>
              <w:rPr>
                <w:rFonts w:ascii="Consolas" w:hAnsi="Consolas"/>
                <w:color w:val="282828"/>
                <w:sz w:val="19"/>
              </w:rPr>
              <w:br/>
              <w:t>Fuel Used: 20 litres</w:t>
            </w:r>
            <w:r>
              <w:rPr>
                <w:rFonts w:ascii="Consolas" w:hAnsi="Consolas"/>
                <w:color w:val="282828"/>
                <w:sz w:val="19"/>
              </w:rPr>
              <w:br/>
              <w:t>Warning: Overloaded Route</w:t>
            </w:r>
            <w:r>
              <w:rPr>
                <w:rFonts w:ascii="Consolas" w:hAnsi="Consolas"/>
                <w:color w:val="282828"/>
                <w:sz w:val="19"/>
              </w:rPr>
              <w:br/>
              <w:t>Warning: Long Journey Time</w:t>
            </w:r>
            <w:r>
              <w:rPr>
                <w:rFonts w:ascii="Consolas" w:hAnsi="Consolas"/>
                <w:color w:val="282828"/>
                <w:sz w:val="19"/>
              </w:rPr>
              <w:br/>
              <w:t>Warning: High Fuel Consumption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 per Litre: 3.5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Route: Route D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Passengers: 30</w:t>
            </w:r>
            <w:r>
              <w:rPr>
                <w:rFonts w:ascii="Consolas" w:hAnsi="Consolas"/>
                <w:color w:val="282828"/>
                <w:sz w:val="19"/>
              </w:rPr>
              <w:br/>
              <w:t>Bus Capacity: 40</w:t>
            </w:r>
            <w:r>
              <w:rPr>
                <w:rFonts w:ascii="Consolas" w:hAnsi="Consolas"/>
                <w:color w:val="282828"/>
                <w:sz w:val="19"/>
              </w:rPr>
              <w:br/>
              <w:t>Journey Time: 45 minutes</w:t>
            </w:r>
            <w:r>
              <w:rPr>
                <w:rFonts w:ascii="Consolas" w:hAnsi="Consolas"/>
                <w:color w:val="282828"/>
                <w:sz w:val="19"/>
              </w:rPr>
              <w:br/>
              <w:t>Fuel Used: 8 litres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 Capacity Normal</w:t>
            </w:r>
            <w:r>
              <w:rPr>
                <w:rFonts w:ascii="Consolas" w:hAnsi="Consolas"/>
                <w:color w:val="282828"/>
                <w:sz w:val="19"/>
              </w:rPr>
              <w:br/>
              <w:t>Passengers per Litre: 3.75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Routes Ranked by Passenger-Fuel Efficiency:</w:t>
            </w:r>
            <w:r>
              <w:rPr>
                <w:rFonts w:ascii="Consolas" w:hAnsi="Consolas"/>
                <w:color w:val="282828"/>
                <w:sz w:val="19"/>
              </w:rPr>
              <w:br/>
              <w:t>Route A - 4.58 passengers/litre</w:t>
            </w:r>
            <w:r>
              <w:rPr>
                <w:rFonts w:ascii="Consolas" w:hAnsi="Consolas"/>
                <w:color w:val="282828"/>
                <w:sz w:val="19"/>
              </w:rPr>
              <w:br/>
              <w:t>Route B - 4.0 passengers/litre</w:t>
            </w:r>
            <w:r>
              <w:rPr>
                <w:rFonts w:ascii="Consolas" w:hAnsi="Consolas"/>
                <w:color w:val="282828"/>
                <w:sz w:val="19"/>
              </w:rPr>
              <w:br/>
              <w:t>Route D - 3.75 passengers/litre</w:t>
            </w:r>
            <w:r>
              <w:rPr>
                <w:rFonts w:ascii="Consolas" w:hAnsi="Consolas"/>
                <w:color w:val="282828"/>
                <w:sz w:val="19"/>
              </w:rPr>
              <w:br/>
              <w:t>Route C - 3.5 passengers/litre</w:t>
            </w:r>
          </w:p>
        </w:tc>
      </w:tr>
    </w:tbl>
    <w:p w14:paraId="2FECBD0D" w14:textId="77777777" w:rsidR="00903763" w:rsidRDefault="00903763">
      <w:pPr>
        <w:spacing w:after="120"/>
      </w:pPr>
    </w:p>
    <w:p w14:paraId="281D6621" w14:textId="77777777" w:rsidR="00903763" w:rsidRDefault="00000000">
      <w:pPr>
        <w:keepNext/>
        <w:spacing w:before="240" w:after="80"/>
      </w:pPr>
      <w:r>
        <w:rPr>
          <w:b/>
          <w:color w:val="595959"/>
          <w:sz w:val="26"/>
        </w:rPr>
        <w:t>9. Conclusion</w:t>
      </w:r>
    </w:p>
    <w:p w14:paraId="0AE3C1A1" w14:textId="77777777" w:rsidR="00903763" w:rsidRDefault="00000000">
      <w:pPr>
        <w:spacing w:after="80"/>
      </w:pPr>
      <w:r>
        <w:t>The performance analysis program effectively identifies bottlenecks and ranks fleet routes based on operational and fuel efficiency metrics.</w:t>
      </w:r>
    </w:p>
    <w:sectPr w:rsidR="009037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556365">
    <w:abstractNumId w:val="8"/>
  </w:num>
  <w:num w:numId="2" w16cid:durableId="1006321296">
    <w:abstractNumId w:val="6"/>
  </w:num>
  <w:num w:numId="3" w16cid:durableId="417989653">
    <w:abstractNumId w:val="5"/>
  </w:num>
  <w:num w:numId="4" w16cid:durableId="1341273000">
    <w:abstractNumId w:val="4"/>
  </w:num>
  <w:num w:numId="5" w16cid:durableId="96370552">
    <w:abstractNumId w:val="7"/>
  </w:num>
  <w:num w:numId="6" w16cid:durableId="542329583">
    <w:abstractNumId w:val="3"/>
  </w:num>
  <w:num w:numId="7" w16cid:durableId="180366202">
    <w:abstractNumId w:val="2"/>
  </w:num>
  <w:num w:numId="8" w16cid:durableId="1789204370">
    <w:abstractNumId w:val="1"/>
  </w:num>
  <w:num w:numId="9" w16cid:durableId="16752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1B0"/>
    <w:rsid w:val="00903763"/>
    <w:rsid w:val="00AA1D8D"/>
    <w:rsid w:val="00B47730"/>
    <w:rsid w:val="00C01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51C0F"/>
  <w14:defaultImageDpi w14:val="300"/>
  <w15:docId w15:val="{4ACB04BE-5733-4577-9D23-C7B9EC34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5172</Words>
  <Characters>29486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Kondeti Vasudha CSE Core Section 1</cp:lastModifiedBy>
  <cp:revision>2</cp:revision>
  <dcterms:created xsi:type="dcterms:W3CDTF">2013-12-23T23:15:00Z</dcterms:created>
  <dcterms:modified xsi:type="dcterms:W3CDTF">2026-10-25T16:02:00Z</dcterms:modified>
  <cp:category/>
</cp:coreProperties>
</file>