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F497D"/>
          <w:sz w:val="48"/>
        </w:rPr>
        <w:t>PYTHON CASE STUDIES 71–80</w:t>
      </w:r>
    </w:p>
    <w:p>
      <w:pPr>
        <w:spacing w:before="0" w:after="400"/>
        <w:jc w:val="center"/>
      </w:pPr>
      <w:r>
        <w:rPr>
          <w:rFonts w:ascii="Calibri" w:hAnsi="Calibri"/>
          <w:i/>
          <w:color w:val="595959"/>
          <w:sz w:val="26"/>
        </w:rPr>
        <w:t>Complete Activity Documentation with Embedded Flowcharts</w:t>
      </w:r>
    </w:p>
    <w:p>
      <w:pPr>
        <w:keepNext/>
        <w:spacing w:before="360" w:after="160"/>
      </w:pPr>
      <w:r>
        <w:rPr>
          <w:rFonts w:ascii="Calibri" w:hAnsi="Calibri"/>
          <w:b/>
          <w:color w:val="1F497D"/>
          <w:sz w:val="32"/>
        </w:rPr>
        <w:t>EXPERIMENT 71: Integrated University Fee and Eligibility Audit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1. Problem Statement</w:t>
      </w:r>
    </w:p>
    <w:p>
      <w:pPr>
        <w:spacing w:before="0" w:after="120"/>
      </w:pPr>
      <w:r>
        <w:rPr>
          <w:rFonts w:ascii="Calibri" w:hAnsi="Calibri"/>
          <w:sz w:val="22"/>
        </w:rPr>
        <w:t>University administration requires an automated system to audit student eligibility for end-semester examinations based on fee settlement, classroom attendance percentage, and internal examination marks.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2. Objectives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Audit individual student records systematically.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Verify fee payment status, classroom attendance (&gt;= 75%), and internal marks (&gt;= 20).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Generate specific, descriptive reason codes for student disqualification.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3. Assumptions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Input data is provided as a structured nested list containing [ID, Name, Fee Due, Fee Paid, Attendance %, Internal Marks].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A student is considered 'Fee Pending' if Fee Due &gt; Fee Paid.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Thresholds are fixed: Attendance &gt;= 75%, Internal Marks &gt;= 20.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4. Algorithm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1: Initialize the list of student records.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2: Iterate over each student record in the dataset.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3: Create an empty list 'reasons' to collect eligibility failure logs.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4: Check if Fee Due &gt; Fee Paid; if true, append 'Fee Pending' to 'reasons'.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5: Check if Attendance &lt; 75; if true, append 'Low Attendance' to 'reasons'.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6: Check if Internal Marks &lt; 20; if true, append 'Low Internal Marks' to 'reasons'.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7: If 'reasons' is non-empty, display 'Not Eligible' with reasons; otherwise, display 'Eligible for Examination'.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5. Flowchart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748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748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6.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FOR EACH student IN students DO</w:t>
              <w:br/>
              <w:t xml:space="preserve">    INITIALIZE reasons as empty list</w:t>
              <w:br/>
              <w:t xml:space="preserve">    IF student.fee_due &gt; student.fee_paid THEN</w:t>
              <w:br/>
              <w:t xml:space="preserve">        APPEND "Fee Pending" TO reasons</w:t>
              <w:br/>
              <w:t xml:space="preserve">    END IF</w:t>
              <w:br/>
              <w:t xml:space="preserve">    IF student.attendance &lt; 75 THEN</w:t>
              <w:br/>
              <w:t xml:space="preserve">        APPEND "Low Attendance" TO reasons</w:t>
              <w:br/>
              <w:t xml:space="preserve">    END IF</w:t>
              <w:br/>
              <w:t xml:space="preserve">    IF student.internal_marks &lt; 20 THEN</w:t>
              <w:br/>
              <w:t xml:space="preserve">        APPEND "Low Internal Marks" TO reasons</w:t>
              <w:br/>
              <w:t xml:space="preserve">    END IF</w:t>
              <w:br/>
              <w:t xml:space="preserve">    IF reasons IS NOT EMPTY THEN</w:t>
              <w:br/>
              <w:t xml:space="preserve">        PRINT student.name, "Not Eligible:", JOIN(reasons)</w:t>
              <w:br/>
              <w:t xml:space="preserve">    ELSE</w:t>
              <w:br/>
              <w:t xml:space="preserve">        PRINT student.name, "Eligible for Examination"</w:t>
              <w:br/>
              <w:t xml:space="preserve">    END IF</w:t>
              <w:br/>
              <w:t>END FOR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7. 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students = [</w:t>
              <w:br/>
              <w:t xml:space="preserve">    [101, "Ravi", 20000, 18000, 85, 32],</w:t>
              <w:br/>
              <w:t xml:space="preserve">    [102, "Sita", 20000, 20000, 65, 25],</w:t>
              <w:br/>
              <w:t xml:space="preserve">    [103, "Arun", 20000, 15000, 90, 18],</w:t>
              <w:br/>
              <w:t xml:space="preserve">    [104, "Priya", 20000, 20000, 80, 35]</w:t>
              <w:br/>
              <w:t>]</w:t>
              <w:br/>
              <w:br/>
              <w:t>for s in students:</w:t>
              <w:br/>
              <w:t xml:space="preserve">    reasons = []</w:t>
              <w:br/>
              <w:t xml:space="preserve">    if s[2] &gt; s[3]:</w:t>
              <w:br/>
              <w:t xml:space="preserve">        reasons.append("Fee Pending")</w:t>
              <w:br/>
              <w:t xml:space="preserve">    if s[4] &lt; 75:</w:t>
              <w:br/>
              <w:t xml:space="preserve">        reasons.append("Low Attendance")</w:t>
              <w:br/>
              <w:t xml:space="preserve">    if s[5] &lt; 20:</w:t>
              <w:br/>
              <w:t xml:space="preserve">        reasons.append("Low Internal Marks")</w:t>
              <w:br/>
              <w:t xml:space="preserve">    </w:t>
              <w:br/>
              <w:t xml:space="preserve">    print("\nStudent:", s[1])</w:t>
              <w:br/>
              <w:t xml:space="preserve">    if reasons:</w:t>
              <w:br/>
              <w:t xml:space="preserve">        print("Not Eligible:", ", ".join(reasons))</w:t>
              <w:br/>
              <w:t xml:space="preserve">    else:</w:t>
              <w:br/>
              <w:t xml:space="preserve">        print("Eligible for Examination")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8.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396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Input Scenario</w:t>
            </w:r>
          </w:p>
        </w:tc>
        <w:tc>
          <w:tcPr>
            <w:tcW w:type="dxa" w:w="396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Output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TC1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Student: Ravi (Due: 20000, Paid: 18000, Att: 85%, Marks: 32)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Not Eligible: Fee Pending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TC2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Student: Sita (Due: 20000, Paid: 20000, Att: 65%, Marks: 25)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Not Eligible: Low Attendance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TC3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Student: Arun (Due: 20000, Paid: 15000, Att: 90%, Marks: 18)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Not Eligible: Fee Pending, Low Internal Marks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TC4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Student: Priya (Due: 20000, Paid: 20000, Att: 80%, Marks: 35)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Eligible for Examination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9. Output Screenshots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Student: Ravi</w:t>
              <w:br/>
              <w:t>Not Eligible: Fee Pending</w:t>
              <w:br/>
              <w:br/>
              <w:t>Student: Sita</w:t>
              <w:br/>
              <w:t>Not Eligible: Low Attendance</w:t>
              <w:br/>
              <w:br/>
              <w:t>Student: Arun</w:t>
              <w:br/>
              <w:t>Not Eligible: Fee Pending, Low Internal Marks</w:t>
              <w:br/>
              <w:br/>
              <w:t>Student: Priya</w:t>
              <w:br/>
              <w:t>Eligible for Examination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10. Conclusion</w:t>
      </w:r>
    </w:p>
    <w:p>
      <w:pPr>
        <w:spacing w:before="0" w:after="120"/>
      </w:pPr>
      <w:r>
        <w:rPr>
          <w:rFonts w:ascii="Calibri" w:hAnsi="Calibri"/>
          <w:sz w:val="22"/>
        </w:rPr>
        <w:t>The integrated audit script successfully evaluates multi-condition examination eligibility and accurately pinpoints disqualification reasons for administrative compliance.</w:t>
      </w:r>
    </w:p>
    <w:p>
      <w:pPr>
        <w:keepNext/>
        <w:spacing w:before="360" w:after="160"/>
      </w:pPr>
      <w:r>
        <w:rPr>
          <w:rFonts w:ascii="Calibri" w:hAnsi="Calibri"/>
          <w:b/>
          <w:color w:val="1F497D"/>
          <w:sz w:val="32"/>
        </w:rPr>
        <w:t>EXPERIMENT 72: Smart Hostel Resource Monitoring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1. Problem Statement</w:t>
      </w:r>
    </w:p>
    <w:p>
      <w:pPr>
        <w:spacing w:before="0" w:after="120"/>
      </w:pPr>
      <w:r>
        <w:rPr>
          <w:rFonts w:ascii="Calibri" w:hAnsi="Calibri"/>
          <w:sz w:val="22"/>
        </w:rPr>
        <w:t>Hostel administration needs to calculate individual room resource utility bills (electricity and water) while simultaneously flagging excessive consumption that exceeds predefined environmental threshold limits.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2. Objectives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Compute monthly utility billing charges per hostel room based on standard tariffs.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Evaluate consumption metrics against safe operational limits.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Trigger automated consumption warnings when limits are breached.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3. Assumptions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Electricity tariff = Rs. 8 per unit; Water tariff = Rs. 2 per unit.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Maximum permissible limits: Electricity = 150 units, Water = 700 units.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Room metrics provided as [Room Name, Electricity Units, Water Units].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4. Algorithm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1: Define utility rates and maximum safe consumption limits.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2: Iterate over each room's consumption record.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3: Calculate Electricity Bill = units * electricity_rate.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4: Calculate Water Bill = units * water_rate.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5: Calculate Total Bill = Electricity Bill + Water Bill.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6: Check if electricity &gt; max_electricity OR water &gt; max_water.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7: Print billing details and display 'Warning: Consumption Limit Exceeded' if limit breached, else 'Consumption Normal'.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5. Flowchart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793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79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6.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SET electricity_rate = 8, water_rate = 2</w:t>
              <w:br/>
              <w:t>SET max_electricity = 150, max_water = 700</w:t>
              <w:br/>
              <w:t>FOR EACH room IN rooms DO</w:t>
              <w:br/>
              <w:t xml:space="preserve">    electricity_bill = room.electricity * electricity_rate</w:t>
              <w:br/>
              <w:t xml:space="preserve">    water_bill = room.water * water_rate</w:t>
              <w:br/>
              <w:t xml:space="preserve">    total = electricity_bill + water_bill</w:t>
              <w:br/>
              <w:t xml:space="preserve">    PRINT room.name, electricity_bill, water_bill, total</w:t>
              <w:br/>
              <w:t xml:space="preserve">    IF room.electricity &gt; max_electricity OR room.water &gt; max_water THEN</w:t>
              <w:br/>
              <w:t xml:space="preserve">        PRINT "Warning: Consumption Limit Exceeded"</w:t>
              <w:br/>
              <w:t xml:space="preserve">    ELSE</w:t>
              <w:br/>
              <w:t xml:space="preserve">        PRINT "Consumption Normal"</w:t>
              <w:br/>
              <w:t xml:space="preserve">    END IF</w:t>
              <w:br/>
              <w:t>END FOR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7. 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rooms = [</w:t>
              <w:br/>
              <w:t xml:space="preserve">    ["Room 101", 120, 500],</w:t>
              <w:br/>
              <w:t xml:space="preserve">    ["Room 102", 180, 800],</w:t>
              <w:br/>
              <w:t xml:space="preserve">    ["Room 103", 90, 400],</w:t>
              <w:br/>
              <w:t xml:space="preserve">    ["Room 104", 220, 1000]</w:t>
              <w:br/>
              <w:t>]</w:t>
              <w:br/>
              <w:br/>
              <w:t>electricity_rate = 8</w:t>
              <w:br/>
              <w:t>water_rate = 2</w:t>
              <w:br/>
              <w:t>max_electricity = 150</w:t>
              <w:br/>
              <w:t>max_water = 700</w:t>
              <w:br/>
              <w:br/>
              <w:t>for room in rooms:</w:t>
              <w:br/>
              <w:t xml:space="preserve">    name, electricity, water = room</w:t>
              <w:br/>
              <w:t xml:space="preserve">    electricity_bill = electricity * electricity_rate</w:t>
              <w:br/>
              <w:t xml:space="preserve">    water_bill = water * water_rate</w:t>
              <w:br/>
              <w:t xml:space="preserve">    total = electricity_bill + water_bill</w:t>
              <w:br/>
              <w:t xml:space="preserve">    </w:t>
              <w:br/>
              <w:t xml:space="preserve">    print("\nRoom:", name)</w:t>
              <w:br/>
              <w:t xml:space="preserve">    print("Electricity Bill: Rs.", electricity_bill)</w:t>
              <w:br/>
              <w:t xml:space="preserve">    print("Water Bill: Rs.", water_bill)</w:t>
              <w:br/>
              <w:t xml:space="preserve">    print("Total Bill: Rs.", total)</w:t>
              <w:br/>
              <w:t xml:space="preserve">    </w:t>
              <w:br/>
              <w:t xml:space="preserve">    if electricity &gt; max_electricity or water &gt; max_water:</w:t>
              <w:br/>
              <w:t xml:space="preserve">        print("Warning: Consumption Limit Exceeded")</w:t>
              <w:br/>
              <w:t xml:space="preserve">    else:</w:t>
              <w:br/>
              <w:t xml:space="preserve">        print("Consumption Normal")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8.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396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Input Scenario</w:t>
            </w:r>
          </w:p>
        </w:tc>
        <w:tc>
          <w:tcPr>
            <w:tcW w:type="dxa" w:w="396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Output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TC1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Room 101 (Elec: 120, Water: 500)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Total: Rs. 1960, Status: Consumption Normal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TC2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Room 102 (Elec: 180, Water: 800)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Total: Rs. 3040, Status: Warning: Consumption Limit Exceeded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TC3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Room 103 (Elec: 90, Water: 400)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Total: Rs. 1520, Status: Consumption Normal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9. Output Screenshots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Room: Room 101</w:t>
              <w:br/>
              <w:t>Electricity Bill: Rs. 960</w:t>
              <w:br/>
              <w:t>Water Bill: Rs. 1000</w:t>
              <w:br/>
              <w:t>Total Bill: Rs. 1960</w:t>
              <w:br/>
              <w:t>Consumption Normal</w:t>
              <w:br/>
              <w:br/>
              <w:t>Room: Room 102</w:t>
              <w:br/>
              <w:t>Electricity Bill: Rs. 1440</w:t>
              <w:br/>
              <w:t>Water Bill: Rs. 1600</w:t>
              <w:br/>
              <w:t>Total Bill: Rs. 3040</w:t>
              <w:br/>
              <w:t>Warning: Consumption Limit Exceeded</w:t>
              <w:br/>
              <w:br/>
              <w:t>Room: Room 103</w:t>
              <w:br/>
              <w:t>Electricity Bill: Rs. 720</w:t>
              <w:br/>
              <w:t>Water Bill: Rs. 800</w:t>
              <w:br/>
              <w:t>Total Bill: Rs. 1520</w:t>
              <w:br/>
              <w:t>Consumption Normal</w:t>
              <w:br/>
              <w:br/>
              <w:t>Room: Room 104</w:t>
              <w:br/>
              <w:t>Electricity Bill: Rs. 1760</w:t>
              <w:br/>
              <w:t>Water Bill: Rs. 2000</w:t>
              <w:br/>
              <w:t>Total Bill: Rs. 3760</w:t>
              <w:br/>
              <w:t>Warning: Consumption Limit Exceeded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10. Conclusion</w:t>
      </w:r>
    </w:p>
    <w:p>
      <w:pPr>
        <w:spacing w:before="0" w:after="120"/>
      </w:pPr>
      <w:r>
        <w:rPr>
          <w:rFonts w:ascii="Calibri" w:hAnsi="Calibri"/>
          <w:sz w:val="22"/>
        </w:rPr>
        <w:t>The smart monitoring program efficiently calculates utility overheads and highlights rooms exceeding resource limits to promote sustainability.</w:t>
      </w:r>
    </w:p>
    <w:p>
      <w:pPr>
        <w:keepNext/>
        <w:spacing w:before="360" w:after="160"/>
      </w:pPr>
      <w:r>
        <w:rPr>
          <w:rFonts w:ascii="Calibri" w:hAnsi="Calibri"/>
          <w:b/>
          <w:color w:val="1F497D"/>
          <w:sz w:val="32"/>
        </w:rPr>
        <w:t>EXPERIMENT 73: Multi-Route Courier Dispatch Planning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1. Problem Statement</w:t>
      </w:r>
    </w:p>
    <w:p>
      <w:pPr>
        <w:spacing w:before="0" w:after="120"/>
      </w:pPr>
      <w:r>
        <w:rPr>
          <w:rFonts w:ascii="Calibri" w:hAnsi="Calibri"/>
          <w:sz w:val="22"/>
        </w:rPr>
        <w:t>A logistics dispatcher must allocate courier packages to delivery vehicles based on priority levels while strictly respecting vehicle payload weight capacities.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2. Objectives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Sort packages according to priority hierarchy (High &gt; Medium &gt; Low).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Fit high-priority packages into available vehicle capacities first.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Monitor vehicle capacity utilization and flag undispatched packages.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3. Assumptions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Priority weight mapping: High = 1, Medium = 2, Low = 3.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Packages are assigned to the first vehicle that has sufficient remaining capacity.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Vehicle capacity cannot be exceeded.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4. Algorithm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1: Define package list [ID, Weight, Priority] and vehicle list [ID, Capacity, Current Load].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2: Sort packages in ascending order of priority rank.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3: Iterate through each sorted package.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4: Check available vehicles sequentially; if current load + package weight &lt;= capacity, assign package and update load.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5: If no vehicle can accommodate the package, mark as undispatched.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6: Output assignment results and final vehicle capacity utilization.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5. Flowchart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85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8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6.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SORT packages BY priority_order (High -&gt; Medium -&gt; Low)</w:t>
              <w:br/>
              <w:t>FOR EACH package IN packages DO</w:t>
              <w:br/>
              <w:t xml:space="preserve">    SET dispatched = False</w:t>
              <w:br/>
              <w:t xml:space="preserve">    FOR EACH vehicle IN vehicles DO</w:t>
              <w:br/>
              <w:t xml:space="preserve">        IF vehicle.current_load + package.weight &lt;= vehicle.capacity THEN</w:t>
              <w:br/>
              <w:t xml:space="preserve">            vehicle.current_load += package.weight</w:t>
              <w:br/>
              <w:t xml:space="preserve">            PRINT package.id, "assigned to", vehicle.id</w:t>
              <w:br/>
              <w:t xml:space="preserve">            SET dispatched = True</w:t>
              <w:br/>
              <w:t xml:space="preserve">            BREAK</w:t>
              <w:br/>
              <w:t xml:space="preserve">        END IF</w:t>
              <w:br/>
              <w:t xml:space="preserve">    END FOR</w:t>
              <w:br/>
              <w:t xml:space="preserve">    IF NOT dispatched THEN</w:t>
              <w:br/>
              <w:t xml:space="preserve">        PRINT package.id, "cannot be dispatched"</w:t>
              <w:br/>
              <w:t xml:space="preserve">    END IF</w:t>
              <w:br/>
              <w:t>END FOR</w:t>
              <w:br/>
              <w:t>PRINT vehicle utilization report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7. 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packages = [</w:t>
              <w:br/>
              <w:t xml:space="preserve">    ["P101", 20, "High"],</w:t>
              <w:br/>
              <w:t xml:space="preserve">    ["P102", 35, "Low"],</w:t>
              <w:br/>
              <w:t xml:space="preserve">    ["P103", 25, "High"],</w:t>
              <w:br/>
              <w:t xml:space="preserve">    ["P104", 40, "Medium"],</w:t>
              <w:br/>
              <w:t xml:space="preserve">    ["P105", 15, "Low"]</w:t>
              <w:br/>
              <w:t>]</w:t>
              <w:br/>
              <w:br/>
              <w:t>vehicles = [</w:t>
              <w:br/>
              <w:t xml:space="preserve">    ["Vehicle 1", 60, 0],</w:t>
              <w:br/>
              <w:t xml:space="preserve">    ["Vehicle 2", 50, 0]</w:t>
              <w:br/>
              <w:t>]</w:t>
              <w:br/>
              <w:br/>
              <w:t>priority_order = {"High": 1, "Medium": 2, "Low": 3}</w:t>
              <w:br/>
              <w:t>packages.sort(key=lambda p: priority_order[p[2]])</w:t>
              <w:br/>
              <w:br/>
              <w:t>for package in packages:</w:t>
              <w:br/>
              <w:t xml:space="preserve">    dispatched = False</w:t>
              <w:br/>
              <w:t xml:space="preserve">    for vehicle in vehicles:</w:t>
              <w:br/>
              <w:t xml:space="preserve">        if vehicle[2] + package[1] &lt;= vehicle[1]:</w:t>
              <w:br/>
              <w:t xml:space="preserve">            vehicle[2] += package[1]</w:t>
              <w:br/>
              <w:t xml:space="preserve">            print(package[0], "assigned to", vehicle[0])</w:t>
              <w:br/>
              <w:t xml:space="preserve">            dispatched = True</w:t>
              <w:br/>
              <w:t xml:space="preserve">            break</w:t>
              <w:br/>
              <w:t xml:space="preserve">    if not dispatched:</w:t>
              <w:br/>
              <w:t xml:space="preserve">        print(package[0], "cannot be dispatched")</w:t>
              <w:br/>
              <w:br/>
              <w:t>print("\nVehicle Utilization:")</w:t>
              <w:br/>
              <w:t>for vehicle in vehicles:</w:t>
              <w:br/>
              <w:t xml:space="preserve">    print(vehicle[0], ":", vehicle[2], "/", vehicle[1], "kg")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8.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396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Input Scenario</w:t>
            </w:r>
          </w:p>
        </w:tc>
        <w:tc>
          <w:tcPr>
            <w:tcW w:type="dxa" w:w="396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Output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TC1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High priority: P101(20kg), P103(25kg)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Assigned to Vehicle 1 (Total load: 45kg)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TC2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Medium priority: P104(40kg)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Assigned to Vehicle 2 (Total load: 40kg)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TC3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Low priority: P102(35kg), P105(15kg)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P105 assigned to Vehicle 1; P102 cannot be dispatched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9. Output Screenshots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P101 assigned to Vehicle 1</w:t>
              <w:br/>
              <w:t>P103 assigned to Vehicle 1</w:t>
              <w:br/>
              <w:t>P104 assigned to Vehicle 2</w:t>
              <w:br/>
              <w:t>P102 cannot be dispatched</w:t>
              <w:br/>
              <w:t>P105 assigned to Vehicle 1</w:t>
              <w:br/>
              <w:br/>
              <w:t>Vehicle Utilization:</w:t>
              <w:br/>
              <w:t>Vehicle 1 : 60 / 60 kg</w:t>
              <w:br/>
              <w:t>Vehicle 2 : 40 / 50 kg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10. Conclusion</w:t>
      </w:r>
    </w:p>
    <w:p>
      <w:pPr>
        <w:spacing w:before="0" w:after="120"/>
      </w:pPr>
      <w:r>
        <w:rPr>
          <w:rFonts w:ascii="Calibri" w:hAnsi="Calibri"/>
          <w:sz w:val="22"/>
        </w:rPr>
        <w:t>The greedy dispatch algorithm optimizes load allocation according to package priority constraints and vehicle capacity limits.</w:t>
      </w:r>
    </w:p>
    <w:p>
      <w:pPr>
        <w:keepNext/>
        <w:spacing w:before="360" w:after="160"/>
      </w:pPr>
      <w:r>
        <w:rPr>
          <w:rFonts w:ascii="Calibri" w:hAnsi="Calibri"/>
          <w:b/>
          <w:color w:val="1F497D"/>
          <w:sz w:val="32"/>
        </w:rPr>
        <w:t>EXPERIMENT 74: Campus Festival Registration and Financial Audit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1. Problem Statement</w:t>
      </w:r>
    </w:p>
    <w:p>
      <w:pPr>
        <w:spacing w:before="0" w:after="120"/>
      </w:pPr>
      <w:r>
        <w:rPr>
          <w:rFonts w:ascii="Calibri" w:hAnsi="Calibri"/>
          <w:sz w:val="22"/>
        </w:rPr>
        <w:t>Organizers of a campus festival need an automated tool to audit event registrations for duplicate entries while auditing financial inflows and outflows.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2. Objectives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Identify and log duplicate student registration entries.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Compute total collected valid registration fees, sponsorships, and expenses.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Determine final net financial balance for the event.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3. Assumptions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A registration is duplicate if the Student ID has already been processed.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Only unique registrations contribute to total registration fee collection.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Net Balance = (Total Valid Registration Fees + Total Sponsorships) - Total Expenses.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4. Algorithm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1: Store registration list, sponsorship list, and expense list.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2: Initialize empty set 'seen' and total fee counter to 0.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3: Iterate through registration records.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4: If Student ID in 'seen', print duplicate warning; otherwise add ID to 'seen' and accumulate fee.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5: Sum total sponsorships and expenses.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6: Compute total income and net balance.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7: Print full registration and financial audit report.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5. Flowchart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82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82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6.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INITIALIZE seen set, total_fees = 0</w:t>
              <w:br/>
              <w:t>FOR EACH reg IN registrations DO</w:t>
              <w:br/>
              <w:t xml:space="preserve">    IF reg.id IN seen THEN</w:t>
              <w:br/>
              <w:t xml:space="preserve">        PRINT "Duplicate Registration:", reg.id</w:t>
              <w:br/>
              <w:t xml:space="preserve">    ELSE</w:t>
              <w:br/>
              <w:t xml:space="preserve">        ADD reg.id TO seen</w:t>
              <w:br/>
              <w:t xml:space="preserve">        total_fees += reg.fee</w:t>
              <w:br/>
              <w:t xml:space="preserve">    END IF</w:t>
              <w:br/>
              <w:t>END FOR</w:t>
              <w:br/>
              <w:t>total_sponsorship = SUM(sponsorships)</w:t>
              <w:br/>
              <w:t>total_expenses = SUM(expenses)</w:t>
              <w:br/>
              <w:t>total_income = total_fees + total_sponsorship</w:t>
              <w:br/>
              <w:t>balance = total_income - total_expenses</w:t>
              <w:br/>
              <w:t>PRINT summary metrics and balance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7. 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registrations = [</w:t>
              <w:br/>
              <w:t xml:space="preserve">    [101, "Ravi", 500],</w:t>
              <w:br/>
              <w:t xml:space="preserve">    [102, "Sita", 500],</w:t>
              <w:br/>
              <w:t xml:space="preserve">    [101, "Ravi", 500],</w:t>
              <w:br/>
              <w:t xml:space="preserve">    [103, "Arun", 500],</w:t>
              <w:br/>
              <w:t xml:space="preserve">    [104, "Priya", 500]</w:t>
              <w:br/>
              <w:t>]</w:t>
              <w:br/>
              <w:br/>
              <w:t>sponsorships = [5000, 3000, 2000]</w:t>
              <w:br/>
              <w:t>expenses = [4000, 2500, 1500]</w:t>
              <w:br/>
              <w:br/>
              <w:t>seen = set()</w:t>
              <w:br/>
              <w:t>total_fees = 0</w:t>
              <w:br/>
              <w:br/>
              <w:t>print("Registration Audit:")</w:t>
              <w:br/>
              <w:t>for r in registrations:</w:t>
              <w:br/>
              <w:t xml:space="preserve">    if r[0] in seen:</w:t>
              <w:br/>
              <w:t xml:space="preserve">        print("Duplicate Registration:", r[0], r[1])</w:t>
              <w:br/>
              <w:t xml:space="preserve">    else:</w:t>
              <w:br/>
              <w:t xml:space="preserve">        seen.add(r[0])</w:t>
              <w:br/>
              <w:t xml:space="preserve">        total_fees += r[2]</w:t>
              <w:br/>
              <w:br/>
              <w:t>total_sponsorship = sum(sponsorships)</w:t>
              <w:br/>
              <w:t>total_expenses = sum(expenses)</w:t>
              <w:br/>
              <w:t>total_income = total_fees + total_sponsorship</w:t>
              <w:br/>
              <w:t>balance = total_income - total_expenses</w:t>
              <w:br/>
              <w:br/>
              <w:t>print("\nValid Participants:", len(seen))</w:t>
              <w:br/>
              <w:t>print("Registration Fees: Rs.", total_fees)</w:t>
              <w:br/>
              <w:t>print("Sponsorships: Rs.", total_sponsorship)</w:t>
              <w:br/>
              <w:t>print("Total Income: Rs.", total_income)</w:t>
              <w:br/>
              <w:t>print("Total Expenses: Rs.", total_expenses)</w:t>
              <w:br/>
              <w:t>print("Final Balance: Rs.", balance)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8.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396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Input Scenario</w:t>
            </w:r>
          </w:p>
        </w:tc>
        <w:tc>
          <w:tcPr>
            <w:tcW w:type="dxa" w:w="396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Output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TC1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Registrations with duplicate ID 101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Duplicate Registration detected for ID 101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TC2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 unique students @ 500 each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Total Registration Fees: Rs. 2000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TC3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Fees (2000) + Sponsorship (10000) - Expenses (8000)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Final Balance: Rs. 4000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9. Output Screenshots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Registration Audit:</w:t>
              <w:br/>
              <w:t>Duplicate Registration: 101 Ravi</w:t>
              <w:br/>
              <w:br/>
              <w:t>Valid Participants: 4</w:t>
              <w:br/>
              <w:t>Registration Fees: Rs. 2000</w:t>
              <w:br/>
              <w:t>Sponsorships: Rs. 10000</w:t>
              <w:br/>
              <w:t>Total Income: Rs. 12000</w:t>
              <w:br/>
              <w:t>Total Expenses: Rs. 8000</w:t>
              <w:br/>
              <w:t>Final Balance: Rs. 4000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10. Conclusion</w:t>
      </w:r>
    </w:p>
    <w:p>
      <w:pPr>
        <w:spacing w:before="0" w:after="120"/>
      </w:pPr>
      <w:r>
        <w:rPr>
          <w:rFonts w:ascii="Calibri" w:hAnsi="Calibri"/>
          <w:sz w:val="22"/>
        </w:rPr>
        <w:t>The audit script accurately filters duplicate entries using set data structures and provides a clear financial audit summary.</w:t>
      </w:r>
    </w:p>
    <w:p>
      <w:pPr>
        <w:keepNext/>
        <w:spacing w:before="360" w:after="160"/>
      </w:pPr>
      <w:r>
        <w:rPr>
          <w:rFonts w:ascii="Calibri" w:hAnsi="Calibri"/>
          <w:b/>
          <w:color w:val="1F497D"/>
          <w:sz w:val="32"/>
        </w:rPr>
        <w:t>EXPERIMENT 75: Integrated Student Record Consistency Checker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1. Problem Statement</w:t>
      </w:r>
    </w:p>
    <w:p>
      <w:pPr>
        <w:spacing w:before="0" w:after="120"/>
      </w:pPr>
      <w:r>
        <w:rPr>
          <w:rFonts w:ascii="Calibri" w:hAnsi="Calibri"/>
          <w:sz w:val="22"/>
        </w:rPr>
        <w:t>An academic department requires a validation engine to check student database integrity against multiple integrity rules such as duplicates, missing values, range bounds, and relational cross-checks.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2. Objectives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Detect duplicate student IDs within the primary registry.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Validate presence and score boundary constraints (0–100) for marks and attendance.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Cross-validate student IDs against attendance database tables.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3. Assumptions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Marks and attendance values must strictly lie between 0 and 100.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Names cannot be empty string or None.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Attendance table maps Student ID to attendance percentage.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4. Algorithm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1: Initialize student dataset tuple list and attendance dictionary.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2: Track encountered IDs using a 'seen' set.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3: Loop through student records and evaluate validation rules.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4: Check ID duplication, missing name, missing/invalid marks, and missing/invalid attendance.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5: Collect error descriptions into an errors list for each record.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6: Display 'Record Valid' if error list is empty; otherwise output concatenated error flags.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5. Flowchart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85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8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6.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FOR EACH student IN students DO</w:t>
              <w:br/>
              <w:t xml:space="preserve">    INITIALIZE errors as empty list</w:t>
              <w:br/>
              <w:t xml:space="preserve">    IF student.id IN seen THEN</w:t>
              <w:br/>
              <w:t xml:space="preserve">        APPEND "Duplicate ID" TO errors</w:t>
              <w:br/>
              <w:t xml:space="preserve">    ELSE</w:t>
              <w:br/>
              <w:t xml:space="preserve">        ADD student.id TO seen</w:t>
              <w:br/>
              <w:t xml:space="preserve">    END IF</w:t>
              <w:br/>
              <w:t xml:space="preserve">    IF student.name IS EMPTY THEN APPEND "Missing Name" TO errors</w:t>
              <w:br/>
              <w:t xml:space="preserve">    IF marks IS NONE OR OUT_OF_BOUNDS(0,100) THEN APPEND "Invalid/Missing Marks"</w:t>
              <w:br/>
              <w:t xml:space="preserve">    IF student.id NOT IN attendance THEN APPEND "Missing Attendance"</w:t>
              <w:br/>
              <w:t xml:space="preserve">    PRINT student.id, errors IF errors ELSE "Record Valid"</w:t>
              <w:br/>
              <w:t>END FOR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7. 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students = [</w:t>
              <w:br/>
              <w:t xml:space="preserve">    (101, "Ravi", 85, 90),</w:t>
              <w:br/>
              <w:t xml:space="preserve">    (102, "Sita", 78, 80),</w:t>
              <w:br/>
              <w:t xml:space="preserve">    (101, "Arun", 65, 70),</w:t>
              <w:br/>
              <w:t xml:space="preserve">    (103, "", 110, 75),</w:t>
              <w:br/>
              <w:t xml:space="preserve">    (104, "Priya", 88, None)</w:t>
              <w:br/>
              <w:t>]</w:t>
              <w:br/>
              <w:br/>
              <w:t>attendance = {101: 85, 102: 60, 103: 90, 104: 80}</w:t>
              <w:br/>
              <w:t>seen = set()</w:t>
              <w:br/>
              <w:br/>
              <w:t>for s in students:</w:t>
              <w:br/>
              <w:t xml:space="preserve">    sid, name, marks, course_marks = s</w:t>
              <w:br/>
              <w:t xml:space="preserve">    errors = []</w:t>
              <w:br/>
              <w:t xml:space="preserve">    </w:t>
              <w:br/>
              <w:t xml:space="preserve">    if sid in seen:</w:t>
              <w:br/>
              <w:t xml:space="preserve">        errors.append("Duplicate ID")</w:t>
              <w:br/>
              <w:t xml:space="preserve">    else:</w:t>
              <w:br/>
              <w:t xml:space="preserve">        seen.add(sid)</w:t>
              <w:br/>
              <w:t xml:space="preserve">        </w:t>
              <w:br/>
              <w:t xml:space="preserve">    if not name:</w:t>
              <w:br/>
              <w:t xml:space="preserve">        errors.append("Missing Name")</w:t>
              <w:br/>
              <w:t xml:space="preserve">        </w:t>
              <w:br/>
              <w:t xml:space="preserve">    if marks is None or course_marks is None:</w:t>
              <w:br/>
              <w:t xml:space="preserve">        errors.append("Missing Marks")</w:t>
              <w:br/>
              <w:t xml:space="preserve">    elif not (0 &lt;= marks &lt;= 100 and 0 &lt;= course_marks &lt;= 100):</w:t>
              <w:br/>
              <w:t xml:space="preserve">        errors.append("Invalid Marks")</w:t>
              <w:br/>
              <w:t xml:space="preserve">        </w:t>
              <w:br/>
              <w:t xml:space="preserve">    if sid not in attendance:</w:t>
              <w:br/>
              <w:t xml:space="preserve">        errors.append("Missing Attendance")</w:t>
              <w:br/>
              <w:t xml:space="preserve">    elif not (0 &lt;= attendance[sid] &lt;= 100):</w:t>
              <w:br/>
              <w:t xml:space="preserve">        errors.append("Invalid Attendance")</w:t>
              <w:br/>
              <w:t xml:space="preserve">        </w:t>
              <w:br/>
              <w:t xml:space="preserve">    print("\nStudent ID:", sid)</w:t>
              <w:br/>
              <w:t xml:space="preserve">    if errors:</w:t>
              <w:br/>
              <w:t xml:space="preserve">        print("Errors:", ", ".join(errors))</w:t>
              <w:br/>
              <w:t xml:space="preserve">    else:</w:t>
              <w:br/>
              <w:t xml:space="preserve">        print("Record Valid")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8.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396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Input Scenario</w:t>
            </w:r>
          </w:p>
        </w:tc>
        <w:tc>
          <w:tcPr>
            <w:tcW w:type="dxa" w:w="396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Output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TC1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ID 101 second instance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Errors: Duplicate ID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TC2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ID 103 with empty name &amp; marks=110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Errors: Missing Name, Invalid Marks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TC3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ID 104 with course_marks=None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Errors: Missing Marks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9. Output Screenshots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Student ID: 101</w:t>
              <w:br/>
              <w:t>Record Valid</w:t>
              <w:br/>
              <w:br/>
              <w:t>Student ID: 102</w:t>
              <w:br/>
              <w:t>Record Valid</w:t>
              <w:br/>
              <w:br/>
              <w:t>Student ID: 101</w:t>
              <w:br/>
              <w:t>Errors: Duplicate ID</w:t>
              <w:br/>
              <w:br/>
              <w:t>Student ID: 103</w:t>
              <w:br/>
              <w:t>Errors: Missing Name, Invalid Marks</w:t>
              <w:br/>
              <w:br/>
              <w:t>Student ID: 104</w:t>
              <w:br/>
              <w:t>Errors: Missing Marks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10. Conclusion</w:t>
      </w:r>
    </w:p>
    <w:p>
      <w:pPr>
        <w:spacing w:before="0" w:after="120"/>
      </w:pPr>
      <w:r>
        <w:rPr>
          <w:rFonts w:ascii="Calibri" w:hAnsi="Calibri"/>
          <w:sz w:val="22"/>
        </w:rPr>
        <w:t>The integrity checker effectively isolates bad records, enabling clean data pipeline processing before database commitment.</w:t>
      </w:r>
    </w:p>
    <w:p>
      <w:pPr>
        <w:keepNext/>
        <w:spacing w:before="360" w:after="160"/>
      </w:pPr>
      <w:r>
        <w:rPr>
          <w:rFonts w:ascii="Calibri" w:hAnsi="Calibri"/>
          <w:b/>
          <w:color w:val="1F497D"/>
          <w:sz w:val="32"/>
        </w:rPr>
        <w:t>EXPERIMENT 76: University Examination Result Moderation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1. Problem Statement</w:t>
      </w:r>
    </w:p>
    <w:p>
      <w:pPr>
        <w:spacing w:before="0" w:after="120"/>
      </w:pPr>
      <w:r>
        <w:rPr>
          <w:rFonts w:ascii="Calibri" w:hAnsi="Calibri"/>
          <w:sz w:val="22"/>
        </w:rPr>
        <w:t>An examination board requires a moderation script to apply grace marks to subject scores near pass thresholds and compute updated overall pass/fail status.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2. Objectives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Apply moderation rule: add 5 grace marks to scores below passing mark (35).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Cap moderated marks at maximum limit of 100.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Re-evaluate student final pass/fail result post-moderation.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3. Assumptions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Pass mark threshold = 35 for each individual subject.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Grace addition = min(original_mark + 5, 100) if original_mark &lt; 35.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Overall Result = Pass if all moderated subject marks &gt;= 35, else Fail.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4. Algorithm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1: Iterate over student list containing subject mark tuples.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2: For each subject score, evaluate if mark &lt; 35.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3: If mark &lt; 35, update score to min(mark + 5, 100); otherwise keep unchanged.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4: Compute original total and moderated total.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5: Check if all moderated subject marks &gt;= 35.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6: Display original marks, moderated marks, totals, and final Pass/Fail status.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5. Flowchart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827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82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6.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FOR EACH student IN students DO</w:t>
              <w:br/>
              <w:t xml:space="preserve">    SET moderated = []</w:t>
              <w:br/>
              <w:t xml:space="preserve">    FOR EACH mark IN student.original_marks DO</w:t>
              <w:br/>
              <w:t xml:space="preserve">        IF mark &lt; 35 THEN</w:t>
              <w:br/>
              <w:t xml:space="preserve">            new_mark = MIN(mark + 5, 100)</w:t>
              <w:br/>
              <w:t xml:space="preserve">        ELSE</w:t>
              <w:br/>
              <w:t xml:space="preserve">            new_mark = mark</w:t>
              <w:br/>
              <w:t xml:space="preserve">        END IF</w:t>
              <w:br/>
              <w:t xml:space="preserve">        APPEND new_mark TO moderated</w:t>
              <w:br/>
              <w:t xml:space="preserve">    END FOR</w:t>
              <w:br/>
              <w:t xml:space="preserve">    IF ALL marks IN moderated &gt;= 35 THEN</w:t>
              <w:br/>
              <w:t xml:space="preserve">        status = "Pass"</w:t>
              <w:br/>
              <w:t xml:space="preserve">    ELSE</w:t>
              <w:br/>
              <w:t xml:space="preserve">        status = "Fail"</w:t>
              <w:br/>
              <w:t xml:space="preserve">    END IF</w:t>
              <w:br/>
              <w:t xml:space="preserve">    PRINT student details, totals, and status</w:t>
              <w:br/>
              <w:t>END FOR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7. 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students = [</w:t>
              <w:br/>
              <w:t xml:space="preserve">    ["Ravi", [30, 45, 60]],</w:t>
              <w:br/>
              <w:t xml:space="preserve">    ["Sita", [32, 28, 75]],</w:t>
              <w:br/>
              <w:t xml:space="preserve">    ["Arun", [50, 65, 80]],</w:t>
              <w:br/>
              <w:t xml:space="preserve">    ["Priya", [20, 35, 40]]</w:t>
              <w:br/>
              <w:t>]</w:t>
              <w:br/>
              <w:br/>
              <w:t>for student in students:</w:t>
              <w:br/>
              <w:t xml:space="preserve">    name = student[0]</w:t>
              <w:br/>
              <w:t xml:space="preserve">    original = student[1]</w:t>
              <w:br/>
              <w:t xml:space="preserve">    moderated = []</w:t>
              <w:br/>
              <w:t xml:space="preserve">    </w:t>
              <w:br/>
              <w:t xml:space="preserve">    for mark in original:</w:t>
              <w:br/>
              <w:t xml:space="preserve">        if mark &lt; 35:</w:t>
              <w:br/>
              <w:t xml:space="preserve">            new_mark = min(mark + 5, 100)</w:t>
              <w:br/>
              <w:t xml:space="preserve">        else:</w:t>
              <w:br/>
              <w:t xml:space="preserve">            new_mark = mark</w:t>
              <w:br/>
              <w:t xml:space="preserve">        moderated.append(new_mark)</w:t>
              <w:br/>
              <w:t xml:space="preserve">        </w:t>
              <w:br/>
              <w:t xml:space="preserve">    print("\nStudent:", name)</w:t>
              <w:br/>
              <w:t xml:space="preserve">    print("Original Marks:", original)</w:t>
              <w:br/>
              <w:t xml:space="preserve">    print("Moderated Marks:", moderated)</w:t>
              <w:br/>
              <w:t xml:space="preserve">    print("Original Total:", sum(original))</w:t>
              <w:br/>
              <w:t xml:space="preserve">    print("Moderated Total:", sum(moderated))</w:t>
              <w:br/>
              <w:t xml:space="preserve">    </w:t>
              <w:br/>
              <w:t xml:space="preserve">    if all(mark &gt;= 35 for mark in moderated):</w:t>
              <w:br/>
              <w:t xml:space="preserve">        print("Result: Pass")</w:t>
              <w:br/>
              <w:t xml:space="preserve">    else:</w:t>
              <w:br/>
              <w:t xml:space="preserve">        print("Result: Fail")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8.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396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Input Scenario</w:t>
            </w:r>
          </w:p>
        </w:tc>
        <w:tc>
          <w:tcPr>
            <w:tcW w:type="dxa" w:w="396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Output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TC1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Ravi [30, 45, 60]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Moderated: [35, 45, 60], Result: Pass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TC2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Sita [32, 28, 75]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Moderated: [37, 33, 75], Result: Fail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TC3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Priya [20, 35, 40]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Moderated: [25, 35, 40], Result: Fail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9. Output Screenshots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Student: Ravi</w:t>
              <w:br/>
              <w:t>Original Marks: [30, 45, 60]</w:t>
              <w:br/>
              <w:t>Moderated Marks: [35, 45, 60]</w:t>
              <w:br/>
              <w:t>Original Total: 135</w:t>
              <w:br/>
              <w:t>Moderated Total: 140</w:t>
              <w:br/>
              <w:t>Result: Pass</w:t>
              <w:br/>
              <w:br/>
              <w:t>Student: Sita</w:t>
              <w:br/>
              <w:t>Original Marks: [32, 28, 75]</w:t>
              <w:br/>
              <w:t>Moderated Marks: [37, 33, 75]</w:t>
              <w:br/>
              <w:t>Original Total: 135</w:t>
              <w:br/>
              <w:t>Moderated Total: 145</w:t>
              <w:br/>
              <w:t>Result: Fail</w:t>
              <w:br/>
              <w:br/>
              <w:t>Student: Arun</w:t>
              <w:br/>
              <w:t>Original Marks: [50, 65, 80]</w:t>
              <w:br/>
              <w:t>Moderated Marks: [50, 65, 80]</w:t>
              <w:br/>
              <w:t>Original Total: 195</w:t>
              <w:br/>
              <w:t>Moderated Total: 195</w:t>
              <w:br/>
              <w:t>Result: Pass</w:t>
              <w:br/>
              <w:br/>
              <w:t>Student: Priya</w:t>
              <w:br/>
              <w:t>Original Marks: [20, 35, 40]</w:t>
              <w:br/>
              <w:t>Moderated Marks: [25, 35, 40]</w:t>
              <w:br/>
              <w:t>Original Total: 95</w:t>
              <w:br/>
              <w:t>Moderated Total: 100</w:t>
              <w:br/>
              <w:t>Result: Fail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10. Conclusion</w:t>
      </w:r>
    </w:p>
    <w:p>
      <w:pPr>
        <w:spacing w:before="0" w:after="120"/>
      </w:pPr>
      <w:r>
        <w:rPr>
          <w:rFonts w:ascii="Calibri" w:hAnsi="Calibri"/>
          <w:sz w:val="22"/>
        </w:rPr>
        <w:t>The result moderation module accurately applies grace mark logic and re-evaluates student eligibility criteria based on updated marks.</w:t>
      </w:r>
    </w:p>
    <w:p>
      <w:pPr>
        <w:keepNext/>
        <w:spacing w:before="360" w:after="160"/>
      </w:pPr>
      <w:r>
        <w:rPr>
          <w:rFonts w:ascii="Calibri" w:hAnsi="Calibri"/>
          <w:b/>
          <w:color w:val="1F497D"/>
          <w:sz w:val="32"/>
        </w:rPr>
        <w:t>EXPERIMENT 77: Smart Electricity Billing for Multiple Apartments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1. Problem Statement</w:t>
      </w:r>
    </w:p>
    <w:p>
      <w:pPr>
        <w:spacing w:before="0" w:after="120"/>
      </w:pPr>
      <w:r>
        <w:rPr>
          <w:rFonts w:ascii="Calibri" w:hAnsi="Calibri"/>
          <w:sz w:val="22"/>
        </w:rPr>
        <w:t>A housing society needs an automated billing engine that calculates electricity charges using slab-based progressive rates, applies rebate rules, and detects payment discrepancies.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2. Objectives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Compute energy charges using progressive slab rates.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Apply a 10% energy charge rebate for eco-friendly usage (&lt; 100 units) and add fixed charges.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Detect billing discrepancies by comparing calculated bill against paid amounts.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Rank apartments based on power consumption.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3. Assumptions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Slab 1: &lt;=100 units @ Rs. 2/unit.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Slab 2: 101–200 units @ Rs. 3/unit for excess over 100.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Slab 3: &gt;200 units @ Rs. 5/unit for excess over 200.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Fixed monthly service charge = Rs. 100.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Rebate = 10% of energy charge if units &lt; 100.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4. Algorithm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1: Loop through each apartment record [Name, Units, Paid Amount].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2: Calculate energy charge using tiered slab conditions.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3: Calculate rebate = 10% of energy charge if units &lt; 100, else 0.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4: Final Calculated Bill = Energy Charge + 100 (Fixed Charge) - Rebate.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5: Check if Paid Amount == Calculated Bill; flag discrepancy if unequal.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6: Sort apartments in descending order based on unit consumption and print ranking report.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5. Flowchart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7141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714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6.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FOR EACH apt IN apartments DO</w:t>
              <w:br/>
              <w:t xml:space="preserve">    IF units &lt;= 100 THEN</w:t>
              <w:br/>
              <w:t xml:space="preserve">        energy_charge = units * 2</w:t>
              <w:br/>
              <w:t xml:space="preserve">    ELSE IF units &lt;= 200 THEN</w:t>
              <w:br/>
              <w:t xml:space="preserve">        energy_charge = 100 * 2 + (units - 100) * 3</w:t>
              <w:br/>
              <w:t xml:space="preserve">    ELSE</w:t>
              <w:br/>
              <w:t xml:space="preserve">        energy_charge = 100 * 2 + 100 * 3 + (units - 200) * 5</w:t>
              <w:br/>
              <w:t xml:space="preserve">    END IF</w:t>
              <w:br/>
              <w:t xml:space="preserve">    rebate = (units &lt; 100) ? (energy_charge * 0.10) : 0</w:t>
              <w:br/>
              <w:t xml:space="preserve">    bill = energy_charge + 100 - rebate</w:t>
              <w:br/>
              <w:t xml:space="preserve">    IF paid != bill THEN PRINT "Billing Discrepancy Detected"</w:t>
              <w:br/>
              <w:t xml:space="preserve">    APPEND bill TO apt</w:t>
              <w:br/>
              <w:t>END FOR</w:t>
              <w:br/>
              <w:t>SORT apartments BY units DESCENDING</w:t>
              <w:br/>
              <w:t>PRINT ranking report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7. 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apartments = [</w:t>
              <w:br/>
              <w:t xml:space="preserve">    ["A101", 80, 260],</w:t>
              <w:br/>
              <w:t xml:space="preserve">    ["A102", 150, 550],</w:t>
              <w:br/>
              <w:t xml:space="preserve">    ["A103", 250, 1400],</w:t>
              <w:br/>
              <w:t xml:space="preserve">    ["A104", 120, 400]</w:t>
              <w:br/>
              <w:t>]</w:t>
              <w:br/>
              <w:br/>
              <w:t>for apartment in apartments:</w:t>
              <w:br/>
              <w:t xml:space="preserve">    name, units, paid = apartment</w:t>
              <w:br/>
              <w:t xml:space="preserve">    if units &lt;= 100:</w:t>
              <w:br/>
              <w:t xml:space="preserve">        energy_charge = units * 2</w:t>
              <w:br/>
              <w:t xml:space="preserve">    elif units &lt;= 200:</w:t>
              <w:br/>
              <w:t xml:space="preserve">        energy_charge = 100 * 2 + (units - 100) * 3</w:t>
              <w:br/>
              <w:t xml:space="preserve">    else:</w:t>
              <w:br/>
              <w:t xml:space="preserve">        energy_charge = 100 * 2 + 100 * 3 + (units - 200) * 5</w:t>
              <w:br/>
              <w:t xml:space="preserve">        </w:t>
              <w:br/>
              <w:t xml:space="preserve">    rebate = energy_charge * 0.10 if units &lt; 100 else 0</w:t>
              <w:br/>
              <w:t xml:space="preserve">    bill = energy_charge + 100 - rebate</w:t>
              <w:br/>
              <w:t xml:space="preserve">    </w:t>
              <w:br/>
              <w:t xml:space="preserve">    print("\nApartment:", name)</w:t>
              <w:br/>
              <w:t xml:space="preserve">    print("Units:", units)</w:t>
              <w:br/>
              <w:t xml:space="preserve">    print("Calculated Bill: Rs.", bill)</w:t>
              <w:br/>
              <w:t xml:space="preserve">    print("Amount Paid: Rs.", paid)</w:t>
              <w:br/>
              <w:t xml:space="preserve">    print("Billing Discrepancy Detected" if paid != bill else "Billing Correct")</w:t>
              <w:br/>
              <w:t xml:space="preserve">    apartment.append(bill)</w:t>
              <w:br/>
              <w:br/>
              <w:t>apartments.sort(key=lambda a: a[1], reverse=True)</w:t>
              <w:br/>
              <w:br/>
              <w:t>print("\nApartments Ranked by Consumption:")</w:t>
              <w:br/>
              <w:t>for apartment in apartments:</w:t>
              <w:br/>
              <w:t xml:space="preserve">    print(apartment[0], "-", apartment[1], "units")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8.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396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Input Scenario</w:t>
            </w:r>
          </w:p>
        </w:tc>
        <w:tc>
          <w:tcPr>
            <w:tcW w:type="dxa" w:w="396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Output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TC1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A101 (80 units, Paid: 260)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Calculated Bill: Rs. 244.0, Discrepancy Detected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TC2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A102 (150 units, Paid: 550)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Calculated Bill: Rs. 450.0, Discrepancy Detected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TC3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Ranking Order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A103 (250) &gt; A102 (150) &gt; A104 (120) &gt; A101 (80)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9. Output Screenshots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Apartment: A101</w:t>
              <w:br/>
              <w:t>Units: 80</w:t>
              <w:br/>
              <w:t>Calculated Bill: Rs. 244.0</w:t>
              <w:br/>
              <w:t>Amount Paid: Rs. 260</w:t>
              <w:br/>
              <w:t>Billing Discrepancy Detected</w:t>
              <w:br/>
              <w:br/>
              <w:t>Apartment: A102</w:t>
              <w:br/>
              <w:t>Units: 150</w:t>
              <w:br/>
              <w:t>Calculated Bill: Rs. 450.0</w:t>
              <w:br/>
              <w:t>Amount Paid: Rs. 550</w:t>
              <w:br/>
              <w:t>Billing Discrepancy Detected</w:t>
              <w:br/>
              <w:br/>
              <w:t>Apartment: A103</w:t>
              <w:br/>
              <w:t>Units: 250</w:t>
              <w:br/>
              <w:t>Calculated Bill: Rs. 850.0</w:t>
              <w:br/>
              <w:t>Amount Paid: Rs. 1400</w:t>
              <w:br/>
              <w:t>Billing Discrepancy Detected</w:t>
              <w:br/>
              <w:br/>
              <w:t>Apartment: A104</w:t>
              <w:br/>
              <w:t>Units: 120</w:t>
              <w:br/>
              <w:t>Calculated Bill: Rs. 360.0</w:t>
              <w:br/>
              <w:t>Amount Paid: Rs. 400</w:t>
              <w:br/>
              <w:t>Billing Discrepancy Detected</w:t>
              <w:br/>
              <w:br/>
              <w:t>Apartments Ranked by Consumption:</w:t>
              <w:br/>
              <w:t>A103 - 250 units</w:t>
              <w:br/>
              <w:t>A102 - 150 units</w:t>
              <w:br/>
              <w:t>A104 - 120 units</w:t>
              <w:br/>
              <w:t>A101 - 80 units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10. Conclusion</w:t>
      </w:r>
    </w:p>
    <w:p>
      <w:pPr>
        <w:spacing w:before="0" w:after="120"/>
      </w:pPr>
      <w:r>
        <w:rPr>
          <w:rFonts w:ascii="Calibri" w:hAnsi="Calibri"/>
          <w:sz w:val="22"/>
        </w:rPr>
        <w:t>The progressive tariff billing algorithm accurately audits tenant electricity bills, detects discrepancies, and ranks energy usage.</w:t>
      </w:r>
    </w:p>
    <w:p>
      <w:pPr>
        <w:keepNext/>
        <w:spacing w:before="360" w:after="160"/>
      </w:pPr>
      <w:r>
        <w:rPr>
          <w:rFonts w:ascii="Calibri" w:hAnsi="Calibri"/>
          <w:b/>
          <w:color w:val="1F497D"/>
          <w:sz w:val="32"/>
        </w:rPr>
        <w:t>EXPERIMENT 78: Hospital Resource Allocation and Capacity Monitoring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1. Problem Statement</w:t>
      </w:r>
    </w:p>
    <w:p>
      <w:pPr>
        <w:spacing w:before="0" w:after="120"/>
      </w:pPr>
      <w:r>
        <w:rPr>
          <w:rFonts w:ascii="Calibri" w:hAnsi="Calibri"/>
          <w:sz w:val="22"/>
        </w:rPr>
        <w:t>A hospital operational dashboard requires a real-time monitor for ward capacity, bed availability, staffing levels, and critical equipment shortages.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2. Objectives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Compute available beds per ward.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Detect shortages in staffing and specialized medical equipment.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Determine primary triage operational priority status for resource allocation.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3. Assumptions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Available Beds = Total Beds - Occupied Beds.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Staff Shortage = Required Staff - Available Staff (if &gt; 0).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Equipment Shortage = Required Equipment - Available Equipment (if &gt; 0).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Priority assigned in order: No Beds &gt; Staff Required &gt; Equipment Required &gt; Normal.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4. Algorithm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1: Iterate through ward tuples containing bed, staff, and equipment metrics.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2: Calculate available beds = Total Beds - Occupied Beds.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3: Evaluate staff shortage (available &lt; required) and equipment shortage.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4: Assess bed capacity overload error if occupied &gt; total.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5: Determine operational priority flag based on highest severity shortage.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6: Print resource breakdown and priority status for each ward.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5. Flowchart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8198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819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6.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FOR EACH ward IN wards DO</w:t>
              <w:br/>
              <w:t xml:space="preserve">    available_beds = ward.total_beds - ward.occupied_beds</w:t>
              <w:br/>
              <w:t xml:space="preserve">    PRINT ward.name, available_beds</w:t>
              <w:br/>
              <w:t xml:space="preserve">    IF ward.occupied_beds &gt; ward.total_beds THEN PRINT "Error: Bed Capacity Exceeded"</w:t>
              <w:br/>
              <w:t xml:space="preserve">    IF available_staff &lt; required_staff THEN PRINT "Staff Shortage:", diff</w:t>
              <w:br/>
              <w:t xml:space="preserve">    IF available_equipment &lt; required_equipment THEN PRINT "Equipment Shortage:", diff</w:t>
              <w:br/>
              <w:t xml:space="preserve">    </w:t>
              <w:br/>
              <w:t xml:space="preserve">    IF available_beds == 0 THEN</w:t>
              <w:br/>
              <w:t xml:space="preserve">        PRINT "Priority: No Beds Available"</w:t>
              <w:br/>
              <w:t xml:space="preserve">    ELSE IF staff_shortage THEN</w:t>
              <w:br/>
              <w:t xml:space="preserve">        PRINT "Priority: Staff Required"</w:t>
              <w:br/>
              <w:t xml:space="preserve">    ELSE IF equipment_shortage THEN</w:t>
              <w:br/>
              <w:t xml:space="preserve">        PRINT "Priority: Equipment Required"</w:t>
              <w:br/>
              <w:t xml:space="preserve">    ELSE</w:t>
              <w:br/>
              <w:t xml:space="preserve">        PRINT "Status: Resources Sufficient"</w:t>
              <w:br/>
              <w:t xml:space="preserve">    END IF</w:t>
              <w:br/>
              <w:t>END FOR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7. 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wards = [</w:t>
              <w:br/>
              <w:t xml:space="preserve">    ["General Ward", 40, 35, 8, 10, 6, 8],</w:t>
              <w:br/>
              <w:t xml:space="preserve">    ["ICU", 20, 20, 3, 6, 2, 4],</w:t>
              <w:br/>
              <w:t xml:space="preserve">    ["Emergency", 30, 25, 4, 8, 3, 6],</w:t>
              <w:br/>
              <w:t xml:space="preserve">    ["Pediatric Ward", 25, 15, 5, 4, 5, 5]</w:t>
              <w:br/>
              <w:t>]</w:t>
              <w:br/>
              <w:br/>
              <w:t>for ward in wards:</w:t>
              <w:br/>
              <w:t xml:space="preserve">    name, total_beds, occupied_beds, available_staff, required_staff, available_equipment, required_equipment = ward</w:t>
              <w:br/>
              <w:t xml:space="preserve">    available_beds = total_beds - occupied_beds</w:t>
              <w:br/>
              <w:t xml:space="preserve">    </w:t>
              <w:br/>
              <w:t xml:space="preserve">    print("\nWard:", name)</w:t>
              <w:br/>
              <w:t xml:space="preserve">    print("Available Beds:", available_beds)</w:t>
              <w:br/>
              <w:t xml:space="preserve">    </w:t>
              <w:br/>
              <w:t xml:space="preserve">    if occupied_beds &gt; total_beds:</w:t>
              <w:br/>
              <w:t xml:space="preserve">        print("Error: Bed Capacity Exceeded")</w:t>
              <w:br/>
              <w:t xml:space="preserve">        </w:t>
              <w:br/>
              <w:t xml:space="preserve">    if available_staff &lt; required_staff:</w:t>
              <w:br/>
              <w:t xml:space="preserve">        print("Staff Shortage:", required_staff - available_staff)</w:t>
              <w:br/>
              <w:t xml:space="preserve">    else:</w:t>
              <w:br/>
              <w:t xml:space="preserve">        print("Staff Sufficient")</w:t>
              <w:br/>
              <w:t xml:space="preserve">        </w:t>
              <w:br/>
              <w:t xml:space="preserve">    if available_equipment &lt; required_equipment:</w:t>
              <w:br/>
              <w:t xml:space="preserve">        print("Equipment Shortage:", required_equipment - available_equipment)</w:t>
              <w:br/>
              <w:t xml:space="preserve">    else:</w:t>
              <w:br/>
              <w:t xml:space="preserve">        print("Equipment Sufficient")</w:t>
              <w:br/>
              <w:t xml:space="preserve">        </w:t>
              <w:br/>
              <w:t xml:space="preserve">    if available_beds == 0:</w:t>
              <w:br/>
              <w:t xml:space="preserve">        print("Priority: No Beds Available")</w:t>
              <w:br/>
              <w:t xml:space="preserve">    elif available_staff &lt; required_staff:</w:t>
              <w:br/>
              <w:t xml:space="preserve">        print("Priority: Staff Required")</w:t>
              <w:br/>
              <w:t xml:space="preserve">    elif available_equipment &lt; required_equipment:</w:t>
              <w:br/>
              <w:t xml:space="preserve">        print("Priority: Equipment Required")</w:t>
              <w:br/>
              <w:t xml:space="preserve">    else:</w:t>
              <w:br/>
              <w:t xml:space="preserve">        print("Status: Resources Sufficient")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8.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396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Input Scenario</w:t>
            </w:r>
          </w:p>
        </w:tc>
        <w:tc>
          <w:tcPr>
            <w:tcW w:type="dxa" w:w="396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Output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TC1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General Ward (40 total, 35 occupied)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Beds: 5, Staff Shortage: 2, Equip Shortage: 2, Priority: Staff Required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TC2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ICU (20 total, 20 occupied)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Beds: 0, Priority: No Beds Available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TC3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Pediatric Ward (25 total, 15 occupied, sufficient staff/equip)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Status: Resources Sufficient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9. Output Screenshots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Ward: General Ward</w:t>
              <w:br/>
              <w:t>Available Beds: 5</w:t>
              <w:br/>
              <w:t>Staff Shortage: 2</w:t>
              <w:br/>
              <w:t>Equipment Shortage: 2</w:t>
              <w:br/>
              <w:t>Priority: Staff Required</w:t>
              <w:br/>
              <w:br/>
              <w:t>Ward: ICU</w:t>
              <w:br/>
              <w:t>Available Beds: 0</w:t>
              <w:br/>
              <w:t>Staff Shortage: 3</w:t>
              <w:br/>
              <w:t>Equipment Shortage: 2</w:t>
              <w:br/>
              <w:t>Priority: No Beds Available</w:t>
              <w:br/>
              <w:br/>
              <w:t>Ward: Emergency</w:t>
              <w:br/>
              <w:t>Available Beds: 5</w:t>
              <w:br/>
              <w:t>Staff Shortage: 4</w:t>
              <w:br/>
              <w:t>Equipment Shortage: 3</w:t>
              <w:br/>
              <w:t>Priority: Staff Required</w:t>
              <w:br/>
              <w:br/>
              <w:t>Ward: Pediatric Ward</w:t>
              <w:br/>
              <w:t>Available Beds: 10</w:t>
              <w:br/>
              <w:t>Staff Sufficient</w:t>
              <w:br/>
              <w:t>Equipment Sufficient</w:t>
              <w:br/>
              <w:t>Status: Resources Sufficient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10. Conclusion</w:t>
      </w:r>
    </w:p>
    <w:p>
      <w:pPr>
        <w:spacing w:before="0" w:after="120"/>
      </w:pPr>
      <w:r>
        <w:rPr>
          <w:rFonts w:ascii="Calibri" w:hAnsi="Calibri"/>
          <w:sz w:val="22"/>
        </w:rPr>
        <w:t>The monitoring script provides critical visibility into hospital operational constraints, facilitating prompt resource allocation.</w:t>
      </w:r>
    </w:p>
    <w:p>
      <w:pPr>
        <w:keepNext/>
        <w:spacing w:before="360" w:after="160"/>
      </w:pPr>
      <w:r>
        <w:rPr>
          <w:rFonts w:ascii="Calibri" w:hAnsi="Calibri"/>
          <w:b/>
          <w:color w:val="1F497D"/>
          <w:sz w:val="32"/>
        </w:rPr>
        <w:t>EXPERIMENT 79: Integrated Warehouse Order Prioritization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1. Problem Statement</w:t>
      </w:r>
    </w:p>
    <w:p>
      <w:pPr>
        <w:spacing w:before="0" w:after="120"/>
      </w:pPr>
      <w:r>
        <w:rPr>
          <w:rFonts w:ascii="Calibri" w:hAnsi="Calibri"/>
          <w:sz w:val="22"/>
        </w:rPr>
        <w:t>An automated warehouse fulfillment system needs to process pending orders based on commercial priority levels and current stock availability.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2. Objectives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Sort order fulfillment queue by priority level (High &gt; Medium &gt; Low).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Calculate fulfilled quantity based on available stock limits.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Determine outstanding unfulfilled quantities and label order status.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3. Assumptions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Fulfilled Quantity = min(Requested Quantity, Available Stock).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Outstanding Quantity = Requested Quantity - Fulfilled Quantity.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Status is 'Order Fulfilled' if outstanding is 0, else 'Partially Fulfilled'.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4. Algorithm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1: Read order list [Order ID, Item Name, Quantity, Stock, Priority].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2: Map priority levels: High = 1, Medium = 2, Low = 3.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3: Sort orders based on mapped priority index.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4: Iterate through sorted orders.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5: Compute fulfilled = min(quantity, stock) and outstanding = quantity - fulfilled.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6: Determine order fulfillment status flag and print complete summary.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5. Flowchart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7930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79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6.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SORT orders BY priority_order (High -&gt; Medium -&gt; Low)</w:t>
              <w:br/>
              <w:t>FOR EACH order IN orders DO</w:t>
              <w:br/>
              <w:t xml:space="preserve">    fulfilled = MIN(order.quantity, order.stock)</w:t>
              <w:br/>
              <w:t xml:space="preserve">    outstanding = order.quantity - fulfilled</w:t>
              <w:br/>
              <w:t xml:space="preserve">    IF outstanding == 0 THEN</w:t>
              <w:br/>
              <w:t xml:space="preserve">        status = "Order Fulfilled"</w:t>
              <w:br/>
              <w:t xml:space="preserve">    ELSE</w:t>
              <w:br/>
              <w:t xml:space="preserve">        status = "Partially Fulfilled"</w:t>
              <w:br/>
              <w:t xml:space="preserve">    END IF</w:t>
              <w:br/>
              <w:t xml:space="preserve">    PRINT order details, fulfilled, outstanding, status</w:t>
              <w:br/>
              <w:t>END FOR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7. 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orders = [</w:t>
              <w:br/>
              <w:t xml:space="preserve">    ["O101", "Laptop", 20, 15, "High"],</w:t>
              <w:br/>
              <w:t xml:space="preserve">    ["O102", "Mouse", 50, 60, "Low"],</w:t>
              <w:br/>
              <w:t xml:space="preserve">    ["O103", "Keyboard", 30, 20, "Medium"],</w:t>
              <w:br/>
              <w:t xml:space="preserve">    ["O104", "Monitor", 15, 10, "High"]</w:t>
              <w:br/>
              <w:t>]</w:t>
              <w:br/>
              <w:br/>
              <w:t>priority_order = {"High": 1, "Medium": 2, "Low": 3}</w:t>
              <w:br/>
              <w:t>orders.sort(key=lambda o: priority_order[o[4]])</w:t>
              <w:br/>
              <w:br/>
              <w:t>for order in orders:</w:t>
              <w:br/>
              <w:t xml:space="preserve">    order_id, product, quantity, stock, priority = order</w:t>
              <w:br/>
              <w:t xml:space="preserve">    fulfilled = min(quantity, stock)</w:t>
              <w:br/>
              <w:t xml:space="preserve">    outstanding = quantity - fulfilled</w:t>
              <w:br/>
              <w:t xml:space="preserve">    </w:t>
              <w:br/>
              <w:t xml:space="preserve">    print("\nOrder ID:", order_id)</w:t>
              <w:br/>
              <w:t xml:space="preserve">    print("Product:", product)</w:t>
              <w:br/>
              <w:t xml:space="preserve">    print("Priority:", priority)</w:t>
              <w:br/>
              <w:t xml:space="preserve">    print("Requested Quantity:", quantity)</w:t>
              <w:br/>
              <w:t xml:space="preserve">    print("Available Stock:", stock)</w:t>
              <w:br/>
              <w:t xml:space="preserve">    print("Fulfilled Quantity:", fulfilled)</w:t>
              <w:br/>
              <w:t xml:space="preserve">    print("Outstanding Quantity:", outstanding)</w:t>
              <w:br/>
              <w:t xml:space="preserve">    </w:t>
              <w:br/>
              <w:t xml:space="preserve">    if outstanding == 0:</w:t>
              <w:br/>
              <w:t xml:space="preserve">        print("Status: Order Fulfilled")</w:t>
              <w:br/>
              <w:t xml:space="preserve">    else:</w:t>
              <w:br/>
              <w:t xml:space="preserve">        print("Status: Partially Fulfilled")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8.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396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Input Scenario</w:t>
            </w:r>
          </w:p>
        </w:tc>
        <w:tc>
          <w:tcPr>
            <w:tcW w:type="dxa" w:w="396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Output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TC1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O101 Laptop (Qty: 20, Stock: 15, High)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Fulfilled: 15, Outstanding: 5, Partially Fulfilled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TC2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O104 Monitor (Qty: 15, Stock: 10, High)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Fulfilled: 10, Outstanding: 5, Partially Fulfilled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TC3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O102 Mouse (Qty: 50, Stock: 60, Low)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Fulfilled: 50, Outstanding: 0, Order Fulfilled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9. Output Screenshots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Order ID: O101</w:t>
              <w:br/>
              <w:t>Product: Laptop</w:t>
              <w:br/>
              <w:t>Priority: High</w:t>
              <w:br/>
              <w:t>Requested Quantity: 20</w:t>
              <w:br/>
              <w:t>Available Stock: 15</w:t>
              <w:br/>
              <w:t>Fulfilled Quantity: 15</w:t>
              <w:br/>
              <w:t>Outstanding Quantity: 5</w:t>
              <w:br/>
              <w:t>Status: Partially Fulfilled</w:t>
              <w:br/>
              <w:br/>
              <w:t>Order ID: O104</w:t>
              <w:br/>
              <w:t>Product: Monitor</w:t>
              <w:br/>
              <w:t>Priority: High</w:t>
              <w:br/>
              <w:t>Requested Quantity: 15</w:t>
              <w:br/>
              <w:t>Available Stock: 10</w:t>
              <w:br/>
              <w:t>Fulfilled Quantity: 10</w:t>
              <w:br/>
              <w:t>Outstanding Quantity: 5</w:t>
              <w:br/>
              <w:t>Status: Partially Fulfilled</w:t>
              <w:br/>
              <w:br/>
              <w:t>Order ID: O103</w:t>
              <w:br/>
              <w:t>Product: Keyboard</w:t>
              <w:br/>
              <w:t>Priority: Medium</w:t>
              <w:br/>
              <w:t>Requested Quantity: 30</w:t>
              <w:br/>
              <w:t>Available Stock: 20</w:t>
              <w:br/>
              <w:t>Fulfilled Quantity: 20</w:t>
              <w:br/>
              <w:t>Outstanding Quantity: 10</w:t>
              <w:br/>
              <w:t>Status: Partially Fulfilled</w:t>
              <w:br/>
              <w:br/>
              <w:t>Order ID: O102</w:t>
              <w:br/>
              <w:t>Product: Mouse</w:t>
              <w:br/>
              <w:t>Priority: Low</w:t>
              <w:br/>
              <w:t>Requested Quantity: 50</w:t>
              <w:br/>
              <w:t>Available Stock: 60</w:t>
              <w:br/>
              <w:t>Fulfilled Quantity: 50</w:t>
              <w:br/>
              <w:t>Outstanding Quantity: 0</w:t>
              <w:br/>
              <w:t>Status: Order Fulfilled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10. Conclusion</w:t>
      </w:r>
    </w:p>
    <w:p>
      <w:pPr>
        <w:spacing w:before="0" w:after="120"/>
      </w:pPr>
      <w:r>
        <w:rPr>
          <w:rFonts w:ascii="Calibri" w:hAnsi="Calibri"/>
          <w:sz w:val="22"/>
        </w:rPr>
        <w:t>The prioritization script manages warehouse stock dispatch effectively, prioritizing critical orders under stock deficit constraints.</w:t>
      </w:r>
    </w:p>
    <w:p>
      <w:pPr>
        <w:keepNext/>
        <w:spacing w:before="360" w:after="160"/>
      </w:pPr>
      <w:r>
        <w:rPr>
          <w:rFonts w:ascii="Calibri" w:hAnsi="Calibri"/>
          <w:b/>
          <w:color w:val="1F497D"/>
          <w:sz w:val="32"/>
        </w:rPr>
        <w:t>EXPERIMENT 80: Multi-Day Bus Route Performance Analysis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1. Problem Statement</w:t>
      </w:r>
    </w:p>
    <w:p>
      <w:pPr>
        <w:spacing w:before="0" w:after="120"/>
      </w:pPr>
      <w:r>
        <w:rPr>
          <w:rFonts w:ascii="Calibri" w:hAnsi="Calibri"/>
          <w:sz w:val="22"/>
        </w:rPr>
        <w:t>A public transit department requires an analytics program to evaluate bus route performance, detect operational inefficiencies, and rank routes by fuel efficiency.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2. Objectives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Check for passenger overloading against bus seating capacity.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Identify route delay risks (journey time &gt; 60 min) and high fuel consumption (&gt; 15 litres).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Calculate passenger efficiency per litre of fuel and rank routes.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3. Assumptions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Overloaded condition: Passengers &gt; Seating Capacity.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Long Journey Warning: Time &gt; 60 minutes.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High Fuel Warning: Fuel &gt; 15 litres.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Efficiency = Passengers / Fuel Used.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4. Algorithm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1: Loop through bus route list [Name, Passengers, Capacity, Time, Fuel].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2: Check overloading condition (Passengers &gt; Capacity).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3: Check journey time threshold (&gt; 60 mins) and fuel threshold (&gt; 15 L).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4: Compute fuel efficiency metric = Passengers / Fuel.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5: Sort routes in descending order of passenger efficiency.</w:t>
      </w:r>
    </w:p>
    <w:p>
      <w:pPr>
        <w:spacing w:before="0" w:after="60"/>
        <w:ind w:left="360"/>
      </w:pPr>
      <w:r>
        <w:rPr>
          <w:rFonts w:ascii="Calibri" w:hAnsi="Calibri"/>
          <w:sz w:val="22"/>
        </w:rPr>
        <w:t>Step 6: Output individual route alerts and overall route efficiency rankings.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5. Flowchart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8198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819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6.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FOR EACH route IN routes DO</w:t>
              <w:br/>
              <w:t xml:space="preserve">    PRINT route details</w:t>
              <w:br/>
              <w:t xml:space="preserve">    IF route.passengers &gt; route.capacity THEN PRINT "Warning: Overloaded Route"</w:t>
              <w:br/>
              <w:t xml:space="preserve">    IF route.time &gt; 60 THEN PRINT "Warning: Long Journey Time"</w:t>
              <w:br/>
              <w:t xml:space="preserve">    IF route.fuel &gt; 15 THEN PRINT "Warning: High Fuel Consumption"</w:t>
              <w:br/>
              <w:t xml:space="preserve">    IF route.fuel &gt; 0 THEN PRINT "Passengers per Litre:", ROUND(passengers/fuel, 2)</w:t>
              <w:br/>
              <w:t>END FOR</w:t>
              <w:br/>
              <w:t>SORT routes BY (passengers / fuel) DESCENDING</w:t>
              <w:br/>
              <w:t>PRINT route performance ranking list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7. 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routes = [</w:t>
              <w:br/>
              <w:t xml:space="preserve">    ["Route A", 55, 50, 60, 12],</w:t>
              <w:br/>
              <w:t xml:space="preserve">    ["Route B", 40, 45, 50, 10],</w:t>
              <w:br/>
              <w:t xml:space="preserve">    ["Route C", 70, 55, 80, 20],</w:t>
              <w:br/>
              <w:t xml:space="preserve">    ["Route D", 30, 40, 45, 8]</w:t>
              <w:br/>
              <w:t>]</w:t>
              <w:br/>
              <w:br/>
              <w:t>for route in routes:</w:t>
              <w:br/>
              <w:t xml:space="preserve">    name, passengers, capacity, time, fuel = route</w:t>
              <w:br/>
              <w:t xml:space="preserve">    print("\nRoute:", name)</w:t>
              <w:br/>
              <w:t xml:space="preserve">    print("Passengers:", passengers)</w:t>
              <w:br/>
              <w:t xml:space="preserve">    print("Bus Capacity:", capacity)</w:t>
              <w:br/>
              <w:t xml:space="preserve">    print("Journey Time:", time, "minutes")</w:t>
              <w:br/>
              <w:t xml:space="preserve">    print("Fuel Used:", fuel, "litres")</w:t>
              <w:br/>
              <w:t xml:space="preserve">    </w:t>
              <w:br/>
              <w:t xml:space="preserve">    if passengers &gt; capacity:</w:t>
              <w:br/>
              <w:t xml:space="preserve">        print("Warning: Overloaded Route")</w:t>
              <w:br/>
              <w:t xml:space="preserve">    else:</w:t>
              <w:br/>
              <w:t xml:space="preserve">        print("Passenger Capacity Normal")</w:t>
              <w:br/>
              <w:t xml:space="preserve">        </w:t>
              <w:br/>
              <w:t xml:space="preserve">    if time &gt; 60:</w:t>
              <w:br/>
              <w:t xml:space="preserve">        print("Warning: Long Journey Time")</w:t>
              <w:br/>
              <w:t xml:space="preserve">        </w:t>
              <w:br/>
              <w:t xml:space="preserve">    if fuel &gt; 15:</w:t>
              <w:br/>
              <w:t xml:space="preserve">        print("Warning: High Fuel Consumption")</w:t>
              <w:br/>
              <w:t xml:space="preserve">        </w:t>
              <w:br/>
              <w:t xml:space="preserve">    if fuel &gt; 0:</w:t>
              <w:br/>
              <w:t xml:space="preserve">        print("Passengers per Litre:", round(passengers / fuel, 2))</w:t>
              <w:br/>
              <w:br/>
              <w:t>routes.sort(key=lambda r: r[1] / r[4], reverse=True)</w:t>
              <w:br/>
              <w:br/>
              <w:t>print("\nRoutes Ranked by Passenger-Fuel Efficiency:")</w:t>
              <w:br/>
              <w:t>for route in routes:</w:t>
              <w:br/>
              <w:t xml:space="preserve">    print(route[0], "-", round(route[1] / route[4], 2), "passengers/litre")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8.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396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Input Scenario</w:t>
            </w:r>
          </w:p>
        </w:tc>
        <w:tc>
          <w:tcPr>
            <w:tcW w:type="dxa" w:w="3960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Output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TC1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Route A (55 pass, 50 cap, 60 min, 12L)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Warning: Overloaded Route, Efficiency: 4.58 pass/L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TC2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Route C (70 pass, 55 cap, 80 min, 20L)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Warnings: Overloaded, Long Journey, High Fuel. Eff: 3.5 pass/L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TC3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Route B (40 pass, 45 cap, 50 min, 10L)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Normal, Efficiency: 4.0 pass/L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9. Output Screenshots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sz w:val="19"/>
              </w:rPr>
              <w:t>Route: Route A</w:t>
              <w:br/>
              <w:t>Passengers: 55</w:t>
              <w:br/>
              <w:t>Bus Capacity: 50</w:t>
              <w:br/>
              <w:t>Journey Time: 60 minutes</w:t>
              <w:br/>
              <w:t>Fuel Used: 12 litres</w:t>
              <w:br/>
              <w:t>Warning: Overloaded Route</w:t>
              <w:br/>
              <w:t>Passengers per Litre: 4.58</w:t>
              <w:br/>
              <w:br/>
              <w:t>Route: Route B</w:t>
              <w:br/>
              <w:t>Passengers: 40</w:t>
              <w:br/>
              <w:t>Bus Capacity: 45</w:t>
              <w:br/>
              <w:t>Journey Time: 50 minutes</w:t>
              <w:br/>
              <w:t>Fuel Used: 10 litres</w:t>
              <w:br/>
              <w:t>Passenger Capacity Normal</w:t>
              <w:br/>
              <w:t>Passengers per Litre: 4.0</w:t>
              <w:br/>
              <w:br/>
              <w:t>Route: Route C</w:t>
              <w:br/>
              <w:t>Passengers: 70</w:t>
              <w:br/>
              <w:t>Bus Capacity: 55</w:t>
              <w:br/>
              <w:t>Journey Time: 80 minutes</w:t>
              <w:br/>
              <w:t>Fuel Used: 20 litres</w:t>
              <w:br/>
              <w:t>Warning: Overloaded Route</w:t>
              <w:br/>
              <w:t>Warning: Long Journey Time</w:t>
              <w:br/>
              <w:t>Warning: High Fuel Consumption</w:t>
              <w:br/>
              <w:t>Passengers per Litre: 3.5</w:t>
              <w:br/>
              <w:br/>
              <w:t>Route: Route D</w:t>
              <w:br/>
              <w:t>Passengers: 30</w:t>
              <w:br/>
              <w:t>Bus Capacity: 40</w:t>
              <w:br/>
              <w:t>Journey Time: 45 minutes</w:t>
              <w:br/>
              <w:t>Fuel Used: 8 litres</w:t>
              <w:br/>
              <w:t>Passenger Capacity Normal</w:t>
              <w:br/>
              <w:t>Passengers per Litre: 3.75</w:t>
              <w:br/>
              <w:br/>
              <w:t>Routes Ranked by Passenger-Fuel Efficiency:</w:t>
              <w:br/>
              <w:t>Route A - 4.58 passengers/litre</w:t>
              <w:br/>
              <w:t>Route B - 4.0 passengers/litre</w:t>
              <w:br/>
              <w:t>Route D - 3.75 passengers/litre</w:t>
              <w:br/>
              <w:t>Route C - 3.5 passengers/litre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10. Conclusion</w:t>
      </w:r>
    </w:p>
    <w:p>
      <w:pPr>
        <w:spacing w:before="0" w:after="120"/>
      </w:pPr>
      <w:r>
        <w:rPr>
          <w:rFonts w:ascii="Calibri" w:hAnsi="Calibri"/>
          <w:sz w:val="22"/>
        </w:rPr>
        <w:t>The performance analysis program effectively identifies bottlenecks and ranks fleet routes based on operational and fuel efficiency metrics.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